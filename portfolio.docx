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325424" w14:textId="77777777" w:rsidR="008D43F0" w:rsidRDefault="008D43F0"/>
    <w:p w14:paraId="00D2A28D" w14:textId="77777777" w:rsidR="008D43F0" w:rsidRDefault="008D43F0"/>
    <w:p w14:paraId="2BB2BAEA" w14:textId="77777777" w:rsidR="008D43F0" w:rsidRDefault="008D43F0"/>
    <w:p w14:paraId="02B965A0" w14:textId="77777777" w:rsidR="008D43F0" w:rsidRDefault="008D43F0"/>
    <w:p w14:paraId="0100AA34" w14:textId="36DA6F08" w:rsidR="008D43F0" w:rsidRDefault="00C33606" w:rsidP="00EC68E0">
      <w:pPr>
        <w:jc w:val="center"/>
      </w:pPr>
      <w:r>
        <w:rPr>
          <w:b/>
          <w:color w:val="9E3F41"/>
          <w:sz w:val="96"/>
        </w:rPr>
        <w:t>Lost &amp; Found</w:t>
      </w:r>
    </w:p>
    <w:p w14:paraId="118E4DEE" w14:textId="77777777" w:rsidR="008D43F0" w:rsidRDefault="008D43F0">
      <w:pPr>
        <w:pBdr>
          <w:bottom w:val="single" w:sz="6" w:space="0" w:color="9E3F41"/>
        </w:pBdr>
      </w:pPr>
    </w:p>
    <w:p w14:paraId="1B50706B" w14:textId="77777777" w:rsidR="008D43F0" w:rsidRDefault="008D43F0"/>
    <w:p w14:paraId="77F56663" w14:textId="77777777" w:rsidR="008D43F0" w:rsidRDefault="00C33606">
      <w:pPr>
        <w:jc w:val="center"/>
      </w:pPr>
      <w:r>
        <w:rPr>
          <w:b/>
          <w:color w:val="322D31"/>
          <w:sz w:val="48"/>
        </w:rPr>
        <w:t>Projekt Portfólió</w:t>
      </w:r>
    </w:p>
    <w:p w14:paraId="1C65DE4A" w14:textId="77777777" w:rsidR="008D43F0" w:rsidRDefault="008D43F0"/>
    <w:p w14:paraId="0B0D7190" w14:textId="77777777" w:rsidR="008D43F0" w:rsidRDefault="008D43F0"/>
    <w:p w14:paraId="1DCA4907" w14:textId="77777777" w:rsidR="008D43F0" w:rsidRDefault="008D43F0"/>
    <w:p w14:paraId="74604F5B" w14:textId="77777777" w:rsidR="008D43F0" w:rsidRDefault="008D43F0"/>
    <w:p w14:paraId="2DD150A5" w14:textId="77777777" w:rsidR="008D43F0" w:rsidRDefault="008D43F0"/>
    <w:p w14:paraId="520F83B6" w14:textId="77777777" w:rsidR="008D43F0" w:rsidRDefault="008D43F0"/>
    <w:p w14:paraId="383CB8AE" w14:textId="77777777" w:rsidR="008D43F0" w:rsidRDefault="008D43F0"/>
    <w:p w14:paraId="0C85C3B4" w14:textId="77777777" w:rsidR="008D43F0" w:rsidRDefault="008D43F0"/>
    <w:p w14:paraId="02B197BA" w14:textId="77777777" w:rsidR="008D43F0" w:rsidRDefault="00C33606">
      <w:pPr>
        <w:jc w:val="center"/>
      </w:pPr>
      <w:r>
        <w:rPr>
          <w:i/>
          <w:sz w:val="28"/>
        </w:rPr>
        <w:t>Készítette:</w:t>
      </w:r>
    </w:p>
    <w:p w14:paraId="72166B0C" w14:textId="77777777" w:rsidR="008D43F0" w:rsidRDefault="00C33606">
      <w:pPr>
        <w:jc w:val="center"/>
      </w:pPr>
      <w:r>
        <w:rPr>
          <w:b/>
          <w:sz w:val="28"/>
        </w:rPr>
        <w:t>Nagy Réka Laura</w:t>
      </w:r>
    </w:p>
    <w:p w14:paraId="61159934" w14:textId="77777777" w:rsidR="008D43F0" w:rsidRDefault="00C33606">
      <w:pPr>
        <w:jc w:val="center"/>
      </w:pPr>
      <w:r>
        <w:rPr>
          <w:b/>
          <w:sz w:val="28"/>
        </w:rPr>
        <w:t>Bozsik Ádám Botond</w:t>
      </w:r>
    </w:p>
    <w:p w14:paraId="14A35BC0" w14:textId="77777777" w:rsidR="008D43F0" w:rsidRDefault="00C33606">
      <w:pPr>
        <w:jc w:val="center"/>
        <w:rPr>
          <w:b/>
          <w:sz w:val="28"/>
        </w:rPr>
      </w:pPr>
      <w:r>
        <w:rPr>
          <w:b/>
          <w:sz w:val="28"/>
        </w:rPr>
        <w:t>Tomor Noel</w:t>
      </w:r>
    </w:p>
    <w:p w14:paraId="002C6372" w14:textId="77777777" w:rsidR="00EC68E0" w:rsidRDefault="00EC68E0">
      <w:pPr>
        <w:jc w:val="center"/>
        <w:rPr>
          <w:b/>
          <w:sz w:val="28"/>
        </w:rPr>
      </w:pPr>
    </w:p>
    <w:p w14:paraId="0E423EEC" w14:textId="0CB9EDE4" w:rsidR="00EC68E0" w:rsidRPr="00EC68E0" w:rsidRDefault="00EC68E0" w:rsidP="00EC68E0">
      <w:pPr>
        <w:jc w:val="center"/>
        <w:rPr>
          <w:i/>
          <w:sz w:val="28"/>
        </w:rPr>
      </w:pPr>
      <w:r w:rsidRPr="00EC68E0">
        <w:rPr>
          <w:i/>
          <w:sz w:val="28"/>
        </w:rPr>
        <w:t>Felkészítő tanár:</w:t>
      </w:r>
    </w:p>
    <w:p w14:paraId="05F01289" w14:textId="4CC683B8" w:rsidR="00EC68E0" w:rsidRPr="00EC68E0" w:rsidRDefault="00EC68E0" w:rsidP="00EC68E0">
      <w:pPr>
        <w:jc w:val="center"/>
        <w:rPr>
          <w:b/>
          <w:sz w:val="28"/>
        </w:rPr>
      </w:pPr>
      <w:r>
        <w:rPr>
          <w:b/>
          <w:sz w:val="28"/>
        </w:rPr>
        <w:t>Udvardi Péter</w:t>
      </w:r>
    </w:p>
    <w:p w14:paraId="5A0391E4" w14:textId="77777777" w:rsidR="008D43F0" w:rsidRDefault="008D43F0"/>
    <w:p w14:paraId="5600BA0F" w14:textId="77777777" w:rsidR="008D43F0" w:rsidRDefault="00C33606">
      <w:pPr>
        <w:jc w:val="center"/>
      </w:pPr>
      <w:r>
        <w:rPr>
          <w:sz w:val="26"/>
        </w:rPr>
        <w:t>2026</w:t>
      </w:r>
    </w:p>
    <w:p w14:paraId="74EEB04E" w14:textId="77777777" w:rsidR="008D43F0" w:rsidRDefault="00C33606">
      <w:r>
        <w:br w:type="page"/>
      </w:r>
    </w:p>
    <w:p w14:paraId="03EE9EE5" w14:textId="77777777" w:rsidR="008D43F0" w:rsidRDefault="00C33606">
      <w:pPr>
        <w:pStyle w:val="Cmsor1"/>
        <w:spacing w:before="360" w:after="160"/>
      </w:pPr>
      <w:r>
        <w:lastRenderedPageBreak/>
        <w:t>Tartalomjegyzék</w:t>
      </w:r>
    </w:p>
    <w:p w14:paraId="745262B9" w14:textId="77777777" w:rsidR="008D43F0" w:rsidRDefault="00C33606">
      <w:pPr>
        <w:tabs>
          <w:tab w:val="right" w:leader="dot" w:pos="9071"/>
        </w:tabs>
      </w:pPr>
      <w:r>
        <w:t>1.  Bevezetés</w:t>
      </w:r>
      <w:r>
        <w:tab/>
      </w:r>
      <w:r>
        <w:rPr>
          <w:b/>
        </w:rPr>
        <w:t>4</w:t>
      </w:r>
    </w:p>
    <w:p w14:paraId="17A24181" w14:textId="77777777" w:rsidR="008D43F0" w:rsidRDefault="00C33606">
      <w:pPr>
        <w:tabs>
          <w:tab w:val="right" w:leader="dot" w:pos="9071"/>
        </w:tabs>
      </w:pPr>
      <w:r>
        <w:t>2.  A projekt célja és koncepciója</w:t>
      </w:r>
      <w:r>
        <w:tab/>
      </w:r>
      <w:r>
        <w:rPr>
          <w:b/>
        </w:rPr>
        <w:t>5</w:t>
      </w:r>
    </w:p>
    <w:p w14:paraId="46B7B3BA" w14:textId="77777777" w:rsidR="008D43F0" w:rsidRDefault="00C33606">
      <w:pPr>
        <w:tabs>
          <w:tab w:val="right" w:leader="dot" w:pos="9071"/>
        </w:tabs>
      </w:pPr>
      <w:r>
        <w:t>3.  Technológiai áttekintés</w:t>
      </w:r>
      <w:r>
        <w:tab/>
      </w:r>
      <w:r>
        <w:rPr>
          <w:b/>
        </w:rPr>
        <w:t>6</w:t>
      </w:r>
    </w:p>
    <w:p w14:paraId="1076B373" w14:textId="77777777" w:rsidR="008D43F0" w:rsidRDefault="00C33606">
      <w:pPr>
        <w:tabs>
          <w:tab w:val="right" w:leader="dot" w:pos="9071"/>
        </w:tabs>
      </w:pPr>
      <w:r>
        <w:t>4.  Projekt struktúra és architektúra</w:t>
      </w:r>
      <w:r>
        <w:tab/>
      </w:r>
      <w:r>
        <w:rPr>
          <w:b/>
        </w:rPr>
        <w:t>8</w:t>
      </w:r>
    </w:p>
    <w:p w14:paraId="34CF0431" w14:textId="77777777" w:rsidR="008D43F0" w:rsidRDefault="00C33606">
      <w:pPr>
        <w:tabs>
          <w:tab w:val="right" w:leader="dot" w:pos="9071"/>
        </w:tabs>
      </w:pPr>
      <w:r>
        <w:t>5.  Adatbázis modell</w:t>
      </w:r>
      <w:r>
        <w:tab/>
      </w:r>
      <w:r>
        <w:rPr>
          <w:b/>
        </w:rPr>
        <w:t>10</w:t>
      </w:r>
    </w:p>
    <w:p w14:paraId="04E0953C" w14:textId="77777777" w:rsidR="008D43F0" w:rsidRDefault="00C33606">
      <w:pPr>
        <w:tabs>
          <w:tab w:val="right" w:leader="dot" w:pos="9071"/>
        </w:tabs>
      </w:pPr>
      <w:r>
        <w:t>6.  Backend – Útvonalak (Blueprint-ek)</w:t>
      </w:r>
      <w:r>
        <w:tab/>
      </w:r>
      <w:r>
        <w:rPr>
          <w:b/>
        </w:rPr>
        <w:t>13</w:t>
      </w:r>
    </w:p>
    <w:p w14:paraId="36C9D293" w14:textId="77777777" w:rsidR="008D43F0" w:rsidRDefault="00C33606">
      <w:pPr>
        <w:tabs>
          <w:tab w:val="right" w:leader="dot" w:pos="9071"/>
        </w:tabs>
      </w:pPr>
      <w:r>
        <w:t>7.  Valós idejű kommunikáció – WebSocket</w:t>
      </w:r>
      <w:r>
        <w:tab/>
      </w:r>
      <w:r>
        <w:rPr>
          <w:b/>
        </w:rPr>
        <w:t>18</w:t>
      </w:r>
    </w:p>
    <w:p w14:paraId="77A01895" w14:textId="77777777" w:rsidR="008D43F0" w:rsidRDefault="00C33606">
      <w:pPr>
        <w:tabs>
          <w:tab w:val="right" w:leader="dot" w:pos="9071"/>
        </w:tabs>
      </w:pPr>
      <w:r>
        <w:t>8.  Felhasználói felület – HTML sablonok</w:t>
      </w:r>
      <w:r>
        <w:tab/>
      </w:r>
      <w:r>
        <w:rPr>
          <w:b/>
        </w:rPr>
        <w:t>20</w:t>
      </w:r>
    </w:p>
    <w:p w14:paraId="53DBFB66" w14:textId="77777777" w:rsidR="008D43F0" w:rsidRDefault="00C33606">
      <w:pPr>
        <w:tabs>
          <w:tab w:val="right" w:leader="dot" w:pos="9071"/>
        </w:tabs>
      </w:pPr>
      <w:r>
        <w:t>9.  Frontend – Statikus fájlok és JavaScript</w:t>
      </w:r>
      <w:r>
        <w:tab/>
      </w:r>
      <w:r>
        <w:rPr>
          <w:b/>
        </w:rPr>
        <w:t>22</w:t>
      </w:r>
    </w:p>
    <w:p w14:paraId="394847DB" w14:textId="77777777" w:rsidR="008D43F0" w:rsidRDefault="00C33606">
      <w:pPr>
        <w:tabs>
          <w:tab w:val="right" w:leader="dot" w:pos="9071"/>
        </w:tabs>
      </w:pPr>
      <w:r>
        <w:t>10. Biztonsági funkciók</w:t>
      </w:r>
      <w:r>
        <w:tab/>
      </w:r>
      <w:r>
        <w:rPr>
          <w:b/>
        </w:rPr>
        <w:t>24</w:t>
      </w:r>
    </w:p>
    <w:p w14:paraId="24F96132" w14:textId="77777777" w:rsidR="008D43F0" w:rsidRDefault="00C33606">
      <w:pPr>
        <w:tabs>
          <w:tab w:val="right" w:leader="dot" w:pos="9071"/>
        </w:tabs>
      </w:pPr>
      <w:r>
        <w:t>11. Többnyelvűség (i18n)</w:t>
      </w:r>
      <w:r>
        <w:tab/>
      </w:r>
      <w:r>
        <w:rPr>
          <w:b/>
        </w:rPr>
        <w:t>26</w:t>
      </w:r>
    </w:p>
    <w:p w14:paraId="0E127D54" w14:textId="77777777" w:rsidR="008D43F0" w:rsidRDefault="00C33606">
      <w:pPr>
        <w:tabs>
          <w:tab w:val="right" w:leader="dot" w:pos="9071"/>
        </w:tabs>
      </w:pPr>
      <w:r>
        <w:t>12. AI alapú támogatás és fordítás</w:t>
      </w:r>
      <w:r>
        <w:tab/>
      </w:r>
      <w:r>
        <w:rPr>
          <w:b/>
        </w:rPr>
        <w:t>27</w:t>
      </w:r>
    </w:p>
    <w:p w14:paraId="765EC1E6" w14:textId="77777777" w:rsidR="008D43F0" w:rsidRDefault="00C33606">
      <w:pPr>
        <w:tabs>
          <w:tab w:val="right" w:leader="dot" w:pos="9071"/>
        </w:tabs>
      </w:pPr>
      <w:r>
        <w:t>13. Jelentési rendszer</w:t>
      </w:r>
      <w:r>
        <w:tab/>
      </w:r>
      <w:r>
        <w:rPr>
          <w:b/>
        </w:rPr>
        <w:t>29</w:t>
      </w:r>
    </w:p>
    <w:p w14:paraId="2C419236" w14:textId="77777777" w:rsidR="008D43F0" w:rsidRDefault="00C33606">
      <w:pPr>
        <w:tabs>
          <w:tab w:val="right" w:leader="dot" w:pos="9071"/>
        </w:tabs>
      </w:pPr>
      <w:r>
        <w:t>14. Adminisztrációs felület</w:t>
      </w:r>
      <w:r>
        <w:tab/>
      </w:r>
      <w:r>
        <w:rPr>
          <w:b/>
        </w:rPr>
        <w:t>30</w:t>
      </w:r>
    </w:p>
    <w:p w14:paraId="6A92EC9E" w14:textId="77777777" w:rsidR="008D43F0" w:rsidRDefault="00C33606">
      <w:pPr>
        <w:tabs>
          <w:tab w:val="right" w:leader="dot" w:pos="9071"/>
        </w:tabs>
      </w:pPr>
      <w:r>
        <w:t>15. Mobil nézet és reszponzív tervezés</w:t>
      </w:r>
      <w:r>
        <w:tab/>
      </w:r>
      <w:r>
        <w:rPr>
          <w:b/>
        </w:rPr>
        <w:t>32</w:t>
      </w:r>
    </w:p>
    <w:p w14:paraId="218C62C9" w14:textId="77777777" w:rsidR="008D43F0" w:rsidRDefault="00C33606">
      <w:pPr>
        <w:tabs>
          <w:tab w:val="right" w:leader="dot" w:pos="9071"/>
        </w:tabs>
      </w:pPr>
      <w:r>
        <w:t>16. Telepítés és futtatás</w:t>
      </w:r>
      <w:r>
        <w:tab/>
      </w:r>
      <w:r>
        <w:rPr>
          <w:b/>
        </w:rPr>
        <w:t>33</w:t>
      </w:r>
    </w:p>
    <w:p w14:paraId="21B67663" w14:textId="77777777" w:rsidR="008D43F0" w:rsidRDefault="00C33606">
      <w:pPr>
        <w:tabs>
          <w:tab w:val="right" w:leader="dot" w:pos="9071"/>
        </w:tabs>
      </w:pPr>
      <w:r>
        <w:t>17. Fejlesztési folyamat</w:t>
      </w:r>
      <w:r>
        <w:tab/>
      </w:r>
      <w:r>
        <w:rPr>
          <w:b/>
        </w:rPr>
        <w:t>34</w:t>
      </w:r>
    </w:p>
    <w:p w14:paraId="6FE884BC" w14:textId="77777777" w:rsidR="008D43F0" w:rsidRDefault="00C33606">
      <w:pPr>
        <w:tabs>
          <w:tab w:val="right" w:leader="dot" w:pos="9071"/>
        </w:tabs>
      </w:pPr>
      <w:r>
        <w:t>18. Jövőbeli fejlesztési lehetőségek</w:t>
      </w:r>
      <w:r>
        <w:tab/>
      </w:r>
      <w:r>
        <w:rPr>
          <w:b/>
        </w:rPr>
        <w:t>35</w:t>
      </w:r>
    </w:p>
    <w:p w14:paraId="46391928" w14:textId="77777777" w:rsidR="008D43F0" w:rsidRDefault="00C33606">
      <w:pPr>
        <w:tabs>
          <w:tab w:val="right" w:leader="dot" w:pos="9071"/>
        </w:tabs>
      </w:pPr>
      <w:r>
        <w:t>19. Összefoglalás</w:t>
      </w:r>
      <w:r>
        <w:tab/>
      </w:r>
      <w:r>
        <w:rPr>
          <w:b/>
        </w:rPr>
        <w:t>36</w:t>
      </w:r>
    </w:p>
    <w:p w14:paraId="1786ECEC" w14:textId="77777777" w:rsidR="008D43F0" w:rsidRDefault="00C33606">
      <w:pPr>
        <w:tabs>
          <w:tab w:val="right" w:leader="dot" w:pos="9071"/>
        </w:tabs>
      </w:pPr>
      <w:r>
        <w:t>20. Készítők és köszönetnyilvánítás</w:t>
      </w:r>
      <w:r>
        <w:tab/>
      </w:r>
      <w:r>
        <w:rPr>
          <w:b/>
        </w:rPr>
        <w:t>37</w:t>
      </w:r>
    </w:p>
    <w:p w14:paraId="2E3BE7F6" w14:textId="77777777" w:rsidR="008D43F0" w:rsidRDefault="00C33606">
      <w:r>
        <w:br w:type="page"/>
      </w:r>
    </w:p>
    <w:p w14:paraId="4B3E941F" w14:textId="77777777" w:rsidR="008D43F0" w:rsidRDefault="00C33606">
      <w:pPr>
        <w:pStyle w:val="Cmsor1"/>
        <w:spacing w:before="360" w:after="160"/>
      </w:pPr>
      <w:r>
        <w:lastRenderedPageBreak/>
        <w:t>1. Bevezetés</w:t>
      </w:r>
    </w:p>
    <w:p w14:paraId="3AC5353D" w14:textId="77777777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>A mindennapi életben gyakran előfordul, hogy értékes tárgyakat – telefonokat, kulcsokat, dokumentumokat, ékszereket vagy akár háziállatokat – veszítünk el. Hasonlóan gyakran fordul elő az is, hogy valaki talál egy elhagyott tárgyat, és szeretné visszajuttatni azt a tulajdonosához, azonban nem rendelkezik megfelelő csatornával, amelyen keresztül ez egyszerűen és hatékonyan megvalósítható lenne.</w:t>
      </w:r>
    </w:p>
    <w:p w14:paraId="3A98460B" w14:textId="77777777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 xml:space="preserve">A klasszikus megoldások – közösségi média posztok, rendőrségi bejelentések, hirdetőtáblák – sokszor nem érnek célt, mert nem éri el a célközönséget, vagy nem kínálnak egyszerű, megbízható kapcsolatfelvételi módot. A Lost &amp; Found platform erre a problémára kínál korszerű, webes megoldást: egy helyen gyűjti össze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elveszett és megtalált tárgyak bejelentéseit, lehetőséget biztosít a felhasználóknak közvetlen kapcsolatfelvételre, és modern technológiai megoldásokkal (AI fordítás, kétfaktoros hitelesítés, valós idejű üzenetküldés) egészíti ki az alapfunkciókat.</w:t>
      </w:r>
    </w:p>
    <w:p w14:paraId="7EC3E883" w14:textId="77777777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 xml:space="preserve">Jelen dokumentum célja a Lost &amp; Found projekt részletes bemutatása. A portfólió végigvezet a projekt koncepcióján, technológiai felépítésén, </w:t>
      </w:r>
      <w:proofErr w:type="gramStart"/>
      <w:r w:rsidRPr="00EC68E0">
        <w:rPr>
          <w:sz w:val="24"/>
          <w:szCs w:val="24"/>
        </w:rPr>
        <w:t>minden</w:t>
      </w:r>
      <w:proofErr w:type="gramEnd"/>
      <w:r w:rsidRPr="00EC68E0">
        <w:rPr>
          <w:sz w:val="24"/>
          <w:szCs w:val="24"/>
        </w:rPr>
        <w:t xml:space="preserve"> egyes megvalósított funkcióján, az adatbázis struktúráján, a biztonsági megoldásokon, valamint a mesterséges intelligenciára épülő támogatási rendszeren. A dokumentum tartalmaz továbbá részleteket a fejlesztési folyamatról, a használt eszközökről, és áttekintést nyújt a jövőbeli fejlesztési lehetőségekről is.</w:t>
      </w:r>
    </w:p>
    <w:p w14:paraId="0F63E9BD" w14:textId="77777777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t>1.1 A dokumentum felépítése</w:t>
      </w:r>
    </w:p>
    <w:p w14:paraId="070AB242" w14:textId="1F0E91A0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 xml:space="preserve">A portfólió a következő logikai struktúrát követi: először áttekintjük a projekt célját és a választott technológiai megoldásokat. Ezt követően a projekt struktúrájának és adatbázisának bemutatása következik. A backend rész részletesen tárgyalja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útvonalakat és a </w:t>
      </w:r>
      <w:r w:rsidR="00EC68E0">
        <w:rPr>
          <w:sz w:val="24"/>
          <w:szCs w:val="24"/>
        </w:rPr>
        <w:t>Socket IO</w:t>
      </w:r>
      <w:r w:rsidRPr="00EC68E0">
        <w:rPr>
          <w:sz w:val="24"/>
          <w:szCs w:val="24"/>
        </w:rPr>
        <w:t xml:space="preserve">-alapú valós idejű funkciókat, míg a frontend fejezet a felhasználói felületet és a statikus erőforrásokat mutatja be. Külön fejezet foglalkozik a biztonsági megoldásokkal, a többnyelvűséggel,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AI alapú szolgáltatásokkal, valamint a moderációs és adminisztrációs eszközökkel. A dokumentum végén a telepítési útmutató, a fejlesztési folyamat áttekintése, valamint a jövőbeli tervek találhatók.</w:t>
      </w:r>
    </w:p>
    <w:p w14:paraId="4065431A" w14:textId="77777777" w:rsidR="008D43F0" w:rsidRDefault="00C33606">
      <w:r>
        <w:br w:type="page"/>
      </w:r>
    </w:p>
    <w:p w14:paraId="07CC0DF9" w14:textId="77777777" w:rsidR="008D43F0" w:rsidRDefault="00C33606">
      <w:pPr>
        <w:pStyle w:val="Cmsor1"/>
        <w:spacing w:before="360" w:after="160"/>
      </w:pPr>
      <w:r>
        <w:lastRenderedPageBreak/>
        <w:t>2. A projekt célja és koncepciója</w:t>
      </w:r>
    </w:p>
    <w:p w14:paraId="3A40AE8C" w14:textId="77777777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 xml:space="preserve">A Lost &amp; Found egy webes alkalmazás, amelynek elsődleges célja, hogy összekösse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elveszett tárgyak tulajdonosait a tárgyakat megtaláló személyekkel. A platform egyszerre szolgálja ki azokat, akik elveszítettek valamit, és azokat is, akik elhagyott tárgyat találtak. A rendszer </w:t>
      </w:r>
      <w:proofErr w:type="gramStart"/>
      <w:r w:rsidRPr="00EC68E0">
        <w:rPr>
          <w:sz w:val="24"/>
          <w:szCs w:val="24"/>
        </w:rPr>
        <w:t>minden</w:t>
      </w:r>
      <w:proofErr w:type="gramEnd"/>
      <w:r w:rsidRPr="00EC68E0">
        <w:rPr>
          <w:sz w:val="24"/>
          <w:szCs w:val="24"/>
        </w:rPr>
        <w:t xml:space="preserve"> olyan funkciót biztosít, amely a hatékony kapcsolatfelvételhez és a tárgy tényleges visszajuttatásához szükséges.</w:t>
      </w:r>
    </w:p>
    <w:p w14:paraId="5E750753" w14:textId="77777777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t>2.1 Fő célkitűzések</w:t>
      </w:r>
    </w:p>
    <w:p w14:paraId="4AA6EC85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Egyszerűen kezelhető, intuitív felület a bejelentések létrehozására és kezelésére.</w:t>
      </w:r>
    </w:p>
    <w:p w14:paraId="00CC7D57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Hatékony keresési és szűrési lehetőségek, hogy a felhasználók gyorsan megtalálják a számukra releváns bejegyzéseket.</w:t>
      </w:r>
    </w:p>
    <w:p w14:paraId="3FF12FF9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Kétirányú kommunikációs csatorna (privát üzenetek) a tulajdonos és a megtaláló között.</w:t>
      </w:r>
    </w:p>
    <w:p w14:paraId="22CA343C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Biztonságos felhasználókezelés: regisztráció, bejelentkezés, kétfaktoros hitelesítés, jelszó visszaállítás.</w:t>
      </w:r>
    </w:p>
    <w:p w14:paraId="42429965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Többnyelvű támogatás (</w:t>
      </w:r>
      <w:proofErr w:type="gramStart"/>
      <w:r w:rsidRPr="00EC68E0">
        <w:rPr>
          <w:sz w:val="24"/>
          <w:szCs w:val="24"/>
        </w:rPr>
        <w:t>magyar</w:t>
      </w:r>
      <w:proofErr w:type="gramEnd"/>
      <w:r w:rsidRPr="00EC68E0">
        <w:rPr>
          <w:sz w:val="24"/>
          <w:szCs w:val="24"/>
        </w:rPr>
        <w:t xml:space="preserve"> és angol) a felület minden elemére kiterjedően.</w:t>
      </w:r>
    </w:p>
    <w:p w14:paraId="100388FE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 xml:space="preserve">Automatikus fordítás a bejegyzések tartalmára, hogy </w:t>
      </w:r>
      <w:proofErr w:type="gramStart"/>
      <w:r w:rsidRPr="00EC68E0">
        <w:rPr>
          <w:sz w:val="24"/>
          <w:szCs w:val="24"/>
        </w:rPr>
        <w:t>minden</w:t>
      </w:r>
      <w:proofErr w:type="gramEnd"/>
      <w:r w:rsidRPr="00EC68E0">
        <w:rPr>
          <w:sz w:val="24"/>
          <w:szCs w:val="24"/>
        </w:rPr>
        <w:t xml:space="preserve"> felhasználó a saját nyelvén böngészhesse a tartalmat.</w:t>
      </w:r>
    </w:p>
    <w:p w14:paraId="2C30111F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Moderációs eszközök (jelentési rendszer és adminisztrációs felület) a platform tisztaságának megőrzéséhez.</w:t>
      </w:r>
    </w:p>
    <w:p w14:paraId="4B0D9C37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AI alapú ügyfélszolgálat, amely a felhasználói kérdésekre a hivatalos dokumentáció alapján ad választ.</w:t>
      </w:r>
    </w:p>
    <w:p w14:paraId="642ECE88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 xml:space="preserve">Mobil nézet optimalizálása a platform </w:t>
      </w:r>
      <w:proofErr w:type="gramStart"/>
      <w:r w:rsidRPr="00EC68E0">
        <w:rPr>
          <w:sz w:val="24"/>
          <w:szCs w:val="24"/>
        </w:rPr>
        <w:t>minden</w:t>
      </w:r>
      <w:proofErr w:type="gramEnd"/>
      <w:r w:rsidRPr="00EC68E0">
        <w:rPr>
          <w:sz w:val="24"/>
          <w:szCs w:val="24"/>
        </w:rPr>
        <w:t xml:space="preserve"> funkciójához.</w:t>
      </w:r>
    </w:p>
    <w:p w14:paraId="72B62E77" w14:textId="77777777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t>2.2 Célközönség</w:t>
      </w:r>
    </w:p>
    <w:p w14:paraId="2E244A05" w14:textId="41386780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>A platform célközönsége széles: elsősorban azok használhatják, akik mindennapjaik során tárgyakat veszítenek el vagy találnak. A felhasználói profil kialakítása során igyekeztünk olyan felületet tervezni, amelyet kortól, technikai háttértől függetlenül bárki könnyedén tud kezelni. A kétnyelvű támogatás miatt a platform külföldi turisták vagy magyarországon élő külföldi közösségek számára is értékes.</w:t>
      </w:r>
      <w:r w:rsidR="00EC68E0">
        <w:rPr>
          <w:sz w:val="24"/>
          <w:szCs w:val="24"/>
        </w:rPr>
        <w:br w:type="page"/>
      </w:r>
    </w:p>
    <w:p w14:paraId="1D46FCAC" w14:textId="77777777" w:rsidR="008D43F0" w:rsidRDefault="00C33606">
      <w:pPr>
        <w:pStyle w:val="Cmsor1"/>
        <w:spacing w:before="360" w:after="160"/>
      </w:pPr>
      <w:r>
        <w:lastRenderedPageBreak/>
        <w:t>3. Technológiai áttekintés</w:t>
      </w:r>
    </w:p>
    <w:p w14:paraId="47582295" w14:textId="3849B21B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 xml:space="preserve">A Lost &amp; Found projekt egy klasszikus háromszintű architektúrát követ: adatbázis, backend és frontend.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alkalmazás teljes egészében nyílt forráskódú technológiákra épül, amelyek biztosítják a rugalmasságot, a költséghatékonyságot és a hosszú távú fenntarthatóságot.</w:t>
      </w:r>
    </w:p>
    <w:p w14:paraId="1B338EA4" w14:textId="77777777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t>3.1 Backend technológiák</w:t>
      </w:r>
    </w:p>
    <w:p w14:paraId="23F3DB42" w14:textId="77777777" w:rsidR="008D43F0" w:rsidRPr="00EC68E0" w:rsidRDefault="00C33606" w:rsidP="00EC68E0">
      <w:pPr>
        <w:spacing w:after="360"/>
        <w:rPr>
          <w:sz w:val="24"/>
          <w:szCs w:val="24"/>
        </w:rPr>
      </w:pPr>
      <w:r w:rsidRPr="00EC68E0">
        <w:rPr>
          <w:sz w:val="24"/>
          <w:szCs w:val="24"/>
        </w:rPr>
        <w:t>A backend Python nyelven, Flask keretrendszerre épül. A Flask könnyűsúlyú, moduláris webes mikrokeretrendszer, amely tökéletesen alkalmas mind kisebb, mind közepes méretű projektek megvalósítására.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264"/>
        <w:gridCol w:w="1698"/>
        <w:gridCol w:w="5090"/>
      </w:tblGrid>
      <w:tr w:rsidR="008D43F0" w14:paraId="72083845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9E3F41"/>
          </w:tcPr>
          <w:p w14:paraId="5D2F36DC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color w:val="FFFFFF"/>
                <w:sz w:val="24"/>
                <w:szCs w:val="28"/>
              </w:rPr>
              <w:t>Csomag</w:t>
            </w:r>
          </w:p>
        </w:tc>
        <w:tc>
          <w:tcPr>
            <w:tcW w:w="1701" w:type="dxa"/>
            <w:shd w:val="clear" w:color="auto" w:fill="9E3F41"/>
          </w:tcPr>
          <w:p w14:paraId="7758857D" w14:textId="77777777" w:rsidR="008D43F0" w:rsidRPr="00EC68E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color w:val="FFFFFF"/>
                <w:sz w:val="24"/>
                <w:szCs w:val="28"/>
              </w:rPr>
              <w:t>Verzió</w:t>
            </w:r>
          </w:p>
        </w:tc>
        <w:tc>
          <w:tcPr>
            <w:tcW w:w="5102" w:type="dxa"/>
            <w:shd w:val="clear" w:color="auto" w:fill="9E3F41"/>
          </w:tcPr>
          <w:p w14:paraId="1A05F803" w14:textId="77777777" w:rsidR="008D43F0" w:rsidRPr="00EC68E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color w:val="FFFFFF"/>
                <w:sz w:val="24"/>
                <w:szCs w:val="28"/>
              </w:rPr>
              <w:t>Szerep</w:t>
            </w:r>
          </w:p>
        </w:tc>
      </w:tr>
      <w:tr w:rsidR="008D43F0" w14:paraId="6CA1E2DC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639D36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Flask</w:t>
            </w:r>
          </w:p>
        </w:tc>
        <w:tc>
          <w:tcPr>
            <w:tcW w:w="1701" w:type="dxa"/>
          </w:tcPr>
          <w:p w14:paraId="4892FB0E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3.1.2</w:t>
            </w:r>
          </w:p>
        </w:tc>
        <w:tc>
          <w:tcPr>
            <w:tcW w:w="5102" w:type="dxa"/>
          </w:tcPr>
          <w:p w14:paraId="49B62B24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Webes keretrendszer</w:t>
            </w:r>
          </w:p>
        </w:tc>
      </w:tr>
      <w:tr w:rsidR="008D43F0" w14:paraId="611B8EE8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890983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Flask-SQLAlchemy</w:t>
            </w:r>
          </w:p>
        </w:tc>
        <w:tc>
          <w:tcPr>
            <w:tcW w:w="1701" w:type="dxa"/>
          </w:tcPr>
          <w:p w14:paraId="393E962C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3.1.1</w:t>
            </w:r>
          </w:p>
        </w:tc>
        <w:tc>
          <w:tcPr>
            <w:tcW w:w="5102" w:type="dxa"/>
          </w:tcPr>
          <w:p w14:paraId="3113D693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ORM integráció</w:t>
            </w:r>
          </w:p>
        </w:tc>
      </w:tr>
      <w:tr w:rsidR="008D43F0" w14:paraId="36BEBBBF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463B63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Flask-Login</w:t>
            </w:r>
          </w:p>
        </w:tc>
        <w:tc>
          <w:tcPr>
            <w:tcW w:w="1701" w:type="dxa"/>
          </w:tcPr>
          <w:p w14:paraId="16612E64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0.6.3</w:t>
            </w:r>
          </w:p>
        </w:tc>
        <w:tc>
          <w:tcPr>
            <w:tcW w:w="5102" w:type="dxa"/>
          </w:tcPr>
          <w:p w14:paraId="293D7BAF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Felhasználói munkamenet kezelés</w:t>
            </w:r>
          </w:p>
        </w:tc>
      </w:tr>
      <w:tr w:rsidR="008D43F0" w14:paraId="369ECD79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3559B0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Flask-SocketIO</w:t>
            </w:r>
          </w:p>
        </w:tc>
        <w:tc>
          <w:tcPr>
            <w:tcW w:w="1701" w:type="dxa"/>
          </w:tcPr>
          <w:p w14:paraId="6FBEA3D4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5.3.5</w:t>
            </w:r>
          </w:p>
        </w:tc>
        <w:tc>
          <w:tcPr>
            <w:tcW w:w="5102" w:type="dxa"/>
          </w:tcPr>
          <w:p w14:paraId="7F9FF59F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Valós idejű WebSocket kommunikáció</w:t>
            </w:r>
          </w:p>
        </w:tc>
      </w:tr>
      <w:tr w:rsidR="008D43F0" w14:paraId="4E87BCA7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3D666A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Flask-Bcrypt</w:t>
            </w:r>
          </w:p>
        </w:tc>
        <w:tc>
          <w:tcPr>
            <w:tcW w:w="1701" w:type="dxa"/>
          </w:tcPr>
          <w:p w14:paraId="1F8EA09D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1.0.1</w:t>
            </w:r>
          </w:p>
        </w:tc>
        <w:tc>
          <w:tcPr>
            <w:tcW w:w="5102" w:type="dxa"/>
          </w:tcPr>
          <w:p w14:paraId="3DB4720A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Jelszó hashelés</w:t>
            </w:r>
          </w:p>
        </w:tc>
      </w:tr>
      <w:tr w:rsidR="008D43F0" w14:paraId="054404E9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85D3666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Flask-Babel</w:t>
            </w:r>
          </w:p>
        </w:tc>
        <w:tc>
          <w:tcPr>
            <w:tcW w:w="1701" w:type="dxa"/>
          </w:tcPr>
          <w:p w14:paraId="3AFCB7D4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4.0.0</w:t>
            </w:r>
          </w:p>
        </w:tc>
        <w:tc>
          <w:tcPr>
            <w:tcW w:w="5102" w:type="dxa"/>
          </w:tcPr>
          <w:p w14:paraId="0C251284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Többnyelvűség</w:t>
            </w:r>
          </w:p>
        </w:tc>
      </w:tr>
      <w:tr w:rsidR="008D43F0" w14:paraId="51661BEB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D7CFF8A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SQLAlchemy</w:t>
            </w:r>
          </w:p>
        </w:tc>
        <w:tc>
          <w:tcPr>
            <w:tcW w:w="1701" w:type="dxa"/>
          </w:tcPr>
          <w:p w14:paraId="5F642101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2.0.46</w:t>
            </w:r>
          </w:p>
        </w:tc>
        <w:tc>
          <w:tcPr>
            <w:tcW w:w="5102" w:type="dxa"/>
          </w:tcPr>
          <w:p w14:paraId="1F531555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ORM réteg</w:t>
            </w:r>
          </w:p>
        </w:tc>
      </w:tr>
      <w:tr w:rsidR="008D43F0" w14:paraId="2D1AB605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49EF7F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Ollama</w:t>
            </w:r>
          </w:p>
        </w:tc>
        <w:tc>
          <w:tcPr>
            <w:tcW w:w="1701" w:type="dxa"/>
          </w:tcPr>
          <w:p w14:paraId="1075AEE9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0.6.1</w:t>
            </w:r>
          </w:p>
        </w:tc>
        <w:tc>
          <w:tcPr>
            <w:tcW w:w="5102" w:type="dxa"/>
          </w:tcPr>
          <w:p w14:paraId="0DC3D6F9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AI modell kliens</w:t>
            </w:r>
          </w:p>
        </w:tc>
      </w:tr>
      <w:tr w:rsidR="008D43F0" w14:paraId="36B3C7E4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C5B40E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PyOTP</w:t>
            </w:r>
          </w:p>
        </w:tc>
        <w:tc>
          <w:tcPr>
            <w:tcW w:w="1701" w:type="dxa"/>
          </w:tcPr>
          <w:p w14:paraId="5F997FE9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2.9.0</w:t>
            </w:r>
          </w:p>
        </w:tc>
        <w:tc>
          <w:tcPr>
            <w:tcW w:w="5102" w:type="dxa"/>
          </w:tcPr>
          <w:p w14:paraId="1ECCED2E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TOTP alapú kétfaktoros hitelesítés</w:t>
            </w:r>
          </w:p>
        </w:tc>
      </w:tr>
      <w:tr w:rsidR="008D43F0" w14:paraId="2BB12FB1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A0848ED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qrcode</w:t>
            </w:r>
          </w:p>
        </w:tc>
        <w:tc>
          <w:tcPr>
            <w:tcW w:w="1701" w:type="dxa"/>
          </w:tcPr>
          <w:p w14:paraId="1AE2706F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8.2</w:t>
            </w:r>
          </w:p>
        </w:tc>
        <w:tc>
          <w:tcPr>
            <w:tcW w:w="5102" w:type="dxa"/>
          </w:tcPr>
          <w:p w14:paraId="7C001EF9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QR-kód generálás</w:t>
            </w:r>
          </w:p>
        </w:tc>
      </w:tr>
      <w:tr w:rsidR="008D43F0" w14:paraId="38CA50D6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77F6F3E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Pillow</w:t>
            </w:r>
          </w:p>
        </w:tc>
        <w:tc>
          <w:tcPr>
            <w:tcW w:w="1701" w:type="dxa"/>
          </w:tcPr>
          <w:p w14:paraId="7EDB8479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12.2.0</w:t>
            </w:r>
          </w:p>
        </w:tc>
        <w:tc>
          <w:tcPr>
            <w:tcW w:w="5102" w:type="dxa"/>
          </w:tcPr>
          <w:p w14:paraId="467605D3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Képfeldolgozás</w:t>
            </w:r>
          </w:p>
        </w:tc>
      </w:tr>
      <w:tr w:rsidR="008D43F0" w14:paraId="295E72BA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48BEBC5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requests</w:t>
            </w:r>
          </w:p>
        </w:tc>
        <w:tc>
          <w:tcPr>
            <w:tcW w:w="1701" w:type="dxa"/>
          </w:tcPr>
          <w:p w14:paraId="46E0D017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2.33.1</w:t>
            </w:r>
          </w:p>
        </w:tc>
        <w:tc>
          <w:tcPr>
            <w:tcW w:w="5102" w:type="dxa"/>
          </w:tcPr>
          <w:p w14:paraId="399BCEEF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HTTP kliens (Mailgun)</w:t>
            </w:r>
          </w:p>
        </w:tc>
      </w:tr>
      <w:tr w:rsidR="008D43F0" w14:paraId="75A344DA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764237C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psutil</w:t>
            </w:r>
          </w:p>
        </w:tc>
        <w:tc>
          <w:tcPr>
            <w:tcW w:w="1701" w:type="dxa"/>
          </w:tcPr>
          <w:p w14:paraId="47B224B0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7.2.2</w:t>
            </w:r>
          </w:p>
        </w:tc>
        <w:tc>
          <w:tcPr>
            <w:tcW w:w="5102" w:type="dxa"/>
          </w:tcPr>
          <w:p w14:paraId="18364935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Rendszermetrikák (admin felület)</w:t>
            </w:r>
          </w:p>
        </w:tc>
      </w:tr>
    </w:tbl>
    <w:p w14:paraId="13954DCB" w14:textId="77777777" w:rsidR="008D43F0" w:rsidRDefault="008D43F0"/>
    <w:p w14:paraId="22D6F5F5" w14:textId="77777777" w:rsidR="00EC68E0" w:rsidRDefault="00EC68E0">
      <w:pPr>
        <w:pStyle w:val="Cmsor2"/>
        <w:spacing w:before="240" w:after="160"/>
        <w:rPr>
          <w:sz w:val="36"/>
          <w:szCs w:val="28"/>
        </w:rPr>
      </w:pPr>
      <w:r>
        <w:rPr>
          <w:sz w:val="36"/>
          <w:szCs w:val="28"/>
        </w:rPr>
        <w:br w:type="page"/>
      </w:r>
    </w:p>
    <w:p w14:paraId="61D61C1E" w14:textId="3A74831E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lastRenderedPageBreak/>
        <w:t>3.2 Adatbázis</w:t>
      </w:r>
    </w:p>
    <w:p w14:paraId="6E018DA7" w14:textId="77777777" w:rsidR="008D43F0" w:rsidRPr="00EC68E0" w:rsidRDefault="00C33606">
      <w:pPr>
        <w:rPr>
          <w:sz w:val="24"/>
          <w:szCs w:val="24"/>
        </w:rPr>
      </w:pP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alkalmazás SQLite adatbázist használ (sqlite:///app.db), amely kis és közepes forgalmú alkalmazásokhoz kiváló választás, mivel nincs külön adatbázis szerverre szükség. A fejlesztés későbbi szakaszában a rendszer egyszerűen migrálható PostgreSQL vagy MySQL adatbázisra a SQLAlchemy ORM absztrakciónak köszönhetően.</w:t>
      </w:r>
    </w:p>
    <w:p w14:paraId="4CA428F1" w14:textId="77777777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t>3.3 Frontend technológiák</w:t>
      </w:r>
    </w:p>
    <w:p w14:paraId="50C38755" w14:textId="77777777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 xml:space="preserve">A frontend HTML5, CSS3 és JavaScript (ES6+) technológiákra épül. A Jinja2 template engine biztosítja a dinamikus HTML előállítását, amelyet Bootstrap 5.3.0 keretrendszerrel egészítettünk ki a reszponzív design megvalósításához. A felület ikonjai Font Awesome 6.4.0 </w:t>
      </w:r>
      <w:proofErr w:type="gramStart"/>
      <w:r w:rsidRPr="00EC68E0">
        <w:rPr>
          <w:sz w:val="24"/>
          <w:szCs w:val="24"/>
        </w:rPr>
        <w:t>ikonkészletből</w:t>
      </w:r>
      <w:proofErr w:type="gramEnd"/>
      <w:r w:rsidRPr="00EC68E0">
        <w:rPr>
          <w:sz w:val="24"/>
          <w:szCs w:val="24"/>
        </w:rPr>
        <w:t xml:space="preserve"> származnak.</w:t>
      </w:r>
    </w:p>
    <w:p w14:paraId="782BA34A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Bootstrap 5.3.0 – reszponzív CSS keretrendszer.</w:t>
      </w:r>
    </w:p>
    <w:p w14:paraId="3D243ECD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Font Awesome 6.4.0 – ikonkészlet.</w:t>
      </w:r>
    </w:p>
    <w:p w14:paraId="328A0E1F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Socket.IO 4.9.0 / 5.1.11 – valós idejű kommunikáció kliens oldalon.</w:t>
      </w:r>
    </w:p>
    <w:p w14:paraId="754C9852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 xml:space="preserve">Chart.js 4.4.1 –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admin felületen grafikonok megjelenítésére.</w:t>
      </w:r>
    </w:p>
    <w:p w14:paraId="167C728F" w14:textId="77777777" w:rsidR="008D43F0" w:rsidRPr="00EC68E0" w:rsidRDefault="00C33606">
      <w:pPr>
        <w:pStyle w:val="Felsorols"/>
        <w:ind w:left="425"/>
        <w:rPr>
          <w:sz w:val="24"/>
          <w:szCs w:val="24"/>
        </w:rPr>
      </w:pPr>
      <w:r w:rsidRPr="00EC68E0">
        <w:rPr>
          <w:sz w:val="24"/>
          <w:szCs w:val="24"/>
        </w:rPr>
        <w:t>i18js – saját fejlesztésű internacionalizációs könyvtár.</w:t>
      </w:r>
    </w:p>
    <w:p w14:paraId="3F4399A9" w14:textId="77777777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t>3.4 Külső szolgáltatások és API-k</w:t>
      </w:r>
    </w:p>
    <w:p w14:paraId="1F6ACDB3" w14:textId="77777777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>A platform több külső szolgáltatást is integrál a funkcionalitás bővítéséhez: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657"/>
        <w:gridCol w:w="3643"/>
        <w:gridCol w:w="2752"/>
      </w:tblGrid>
      <w:tr w:rsidR="008D43F0" w:rsidRPr="00EC68E0" w14:paraId="3643BD24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9E3F41"/>
          </w:tcPr>
          <w:p w14:paraId="5F6215AE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color w:val="FFFFFF"/>
                <w:sz w:val="24"/>
                <w:szCs w:val="28"/>
              </w:rPr>
              <w:t>Szolgáltatás</w:t>
            </w:r>
          </w:p>
        </w:tc>
        <w:tc>
          <w:tcPr>
            <w:tcW w:w="3969" w:type="dxa"/>
            <w:shd w:val="clear" w:color="auto" w:fill="9E3F41"/>
          </w:tcPr>
          <w:p w14:paraId="50E6A341" w14:textId="77777777" w:rsidR="008D43F0" w:rsidRPr="00EC68E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color w:val="FFFFFF"/>
                <w:sz w:val="24"/>
                <w:szCs w:val="28"/>
              </w:rPr>
              <w:t>Cél</w:t>
            </w:r>
          </w:p>
        </w:tc>
        <w:tc>
          <w:tcPr>
            <w:tcW w:w="2835" w:type="dxa"/>
            <w:shd w:val="clear" w:color="auto" w:fill="9E3F41"/>
          </w:tcPr>
          <w:p w14:paraId="3B11D5CC" w14:textId="77777777" w:rsidR="008D43F0" w:rsidRPr="00EC68E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color w:val="FFFFFF"/>
                <w:sz w:val="24"/>
                <w:szCs w:val="28"/>
              </w:rPr>
              <w:t>Konfiguráció</w:t>
            </w:r>
          </w:p>
        </w:tc>
      </w:tr>
      <w:tr w:rsidR="008D43F0" w:rsidRPr="00EC68E0" w14:paraId="1E72E33B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BBD33C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Ollama Cloud</w:t>
            </w:r>
          </w:p>
        </w:tc>
        <w:tc>
          <w:tcPr>
            <w:tcW w:w="3969" w:type="dxa"/>
          </w:tcPr>
          <w:p w14:paraId="43A397BD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AI modell inference (gpt-oss:120b)</w:t>
            </w:r>
          </w:p>
        </w:tc>
        <w:tc>
          <w:tcPr>
            <w:tcW w:w="2835" w:type="dxa"/>
          </w:tcPr>
          <w:p w14:paraId="7600F98F" w14:textId="77777777" w:rsidR="008D43F0" w:rsidRPr="00EC68E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OLLAMA_API_KEY (tokens.json)</w:t>
            </w:r>
          </w:p>
        </w:tc>
      </w:tr>
      <w:tr w:rsidR="008D43F0" w:rsidRPr="00EC68E0" w14:paraId="5C8549E8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88400B6" w14:textId="77777777" w:rsidR="008D43F0" w:rsidRPr="00EC68E0" w:rsidRDefault="00C33606">
            <w:pPr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Mailgun (EU)</w:t>
            </w:r>
          </w:p>
        </w:tc>
        <w:tc>
          <w:tcPr>
            <w:tcW w:w="3969" w:type="dxa"/>
          </w:tcPr>
          <w:p w14:paraId="3B1C1B63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Tranzakciós email küldés</w:t>
            </w:r>
          </w:p>
        </w:tc>
        <w:tc>
          <w:tcPr>
            <w:tcW w:w="2835" w:type="dxa"/>
          </w:tcPr>
          <w:p w14:paraId="40537391" w14:textId="77777777" w:rsidR="008D43F0" w:rsidRPr="00EC68E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EC68E0">
              <w:rPr>
                <w:sz w:val="24"/>
                <w:szCs w:val="28"/>
              </w:rPr>
              <w:t>MAILGUN_API_KEY, MAILGUN_DOMAIN</w:t>
            </w:r>
          </w:p>
        </w:tc>
      </w:tr>
    </w:tbl>
    <w:p w14:paraId="7630931E" w14:textId="468B0E44" w:rsidR="008D43F0" w:rsidRDefault="008D43F0"/>
    <w:p w14:paraId="325372D7" w14:textId="77777777" w:rsidR="008D43F0" w:rsidRDefault="00C33606">
      <w:pPr>
        <w:pStyle w:val="Cmsor1"/>
        <w:spacing w:before="360" w:after="160"/>
      </w:pPr>
      <w:r>
        <w:t>4. Projekt struktúra és architektúra</w:t>
      </w:r>
    </w:p>
    <w:p w14:paraId="6ABEC83A" w14:textId="5F04645C" w:rsidR="00354134" w:rsidRPr="00EC68E0" w:rsidRDefault="00C33606" w:rsidP="00354134">
      <w:pPr>
        <w:rPr>
          <w:sz w:val="24"/>
          <w:szCs w:val="24"/>
        </w:rPr>
      </w:pPr>
      <w:r w:rsidRPr="00EC68E0">
        <w:rPr>
          <w:sz w:val="24"/>
          <w:szCs w:val="24"/>
        </w:rPr>
        <w:t xml:space="preserve">A projekt moduláris felépítésű, ami megkönnyíti a karbantartást és a további funkciók hozzáadását.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egyes funkcionális egységek külön mappákba vagy modulokba vannak szervezve, a felelősségi körök világosan elkülönülnek.</w:t>
      </w:r>
    </w:p>
    <w:p w14:paraId="54638B83" w14:textId="5AD6F967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lastRenderedPageBreak/>
        <w:t>4.1 Könyvtárszerkezet</w:t>
      </w:r>
    </w:p>
    <w:p w14:paraId="09EC06CC" w14:textId="77777777" w:rsidR="008D43F0" w:rsidRPr="00EC68E0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16"/>
          <w:szCs w:val="16"/>
        </w:rPr>
      </w:pPr>
      <w:r w:rsidRPr="00EC68E0">
        <w:rPr>
          <w:rFonts w:ascii="Consolas" w:hAnsi="Consolas"/>
          <w:sz w:val="16"/>
          <w:szCs w:val="16"/>
        </w:rPr>
        <w:t>elveszett-targyak/</w:t>
      </w:r>
      <w:r w:rsidRPr="00EC68E0">
        <w:rPr>
          <w:rFonts w:ascii="Consolas" w:hAnsi="Consolas"/>
          <w:sz w:val="16"/>
          <w:szCs w:val="16"/>
        </w:rPr>
        <w:br/>
        <w:t>├── main.py                 # Flask alkalmazás belépési pontja</w:t>
      </w:r>
      <w:r w:rsidRPr="00EC68E0">
        <w:rPr>
          <w:rFonts w:ascii="Consolas" w:hAnsi="Consolas"/>
          <w:sz w:val="16"/>
          <w:szCs w:val="16"/>
        </w:rPr>
        <w:br/>
        <w:t>├── database.py             # SQLAlchemy adatbázis modellek</w:t>
      </w:r>
      <w:r w:rsidRPr="00EC68E0">
        <w:rPr>
          <w:rFonts w:ascii="Consolas" w:hAnsi="Consolas"/>
          <w:sz w:val="16"/>
          <w:szCs w:val="16"/>
        </w:rPr>
        <w:br/>
        <w:t>├── tokens.json             # API kulcsok (Ollama, Mailgun)</w:t>
      </w:r>
      <w:r w:rsidRPr="00EC68E0">
        <w:rPr>
          <w:rFonts w:ascii="Consolas" w:hAnsi="Consolas"/>
          <w:sz w:val="16"/>
          <w:szCs w:val="16"/>
        </w:rPr>
        <w:br/>
        <w:t>├── varmegyek.json          # Magyar vármegyék és települések</w:t>
      </w:r>
      <w:r w:rsidRPr="00EC68E0">
        <w:rPr>
          <w:rFonts w:ascii="Consolas" w:hAnsi="Consolas"/>
          <w:sz w:val="16"/>
          <w:szCs w:val="16"/>
        </w:rPr>
        <w:br/>
        <w:t>├── ai.txt                  # Az AI támogatás dokumentációs forrása</w:t>
      </w:r>
      <w:r w:rsidRPr="00EC68E0">
        <w:rPr>
          <w:rFonts w:ascii="Consolas" w:hAnsi="Consolas"/>
          <w:sz w:val="16"/>
          <w:szCs w:val="16"/>
        </w:rPr>
        <w:br/>
        <w:t>├── r.txt                   # Pip requirements</w:t>
      </w:r>
      <w:r w:rsidRPr="00EC68E0">
        <w:rPr>
          <w:rFonts w:ascii="Consolas" w:hAnsi="Consolas"/>
          <w:sz w:val="16"/>
          <w:szCs w:val="16"/>
        </w:rPr>
        <w:br/>
        <w:t>├── create-venv.bat         # Windows venv létrehozó script</w:t>
      </w:r>
      <w:r w:rsidRPr="00EC68E0">
        <w:rPr>
          <w:rFonts w:ascii="Consolas" w:hAnsi="Consolas"/>
          <w:sz w:val="16"/>
          <w:szCs w:val="16"/>
        </w:rPr>
        <w:br/>
        <w:t>├── start-venv.bat          # Windows venv indító script</w:t>
      </w:r>
      <w:r w:rsidRPr="00EC68E0">
        <w:rPr>
          <w:rFonts w:ascii="Consolas" w:hAnsi="Consolas"/>
          <w:sz w:val="16"/>
          <w:szCs w:val="16"/>
        </w:rPr>
        <w:br/>
        <w:t>├── README.md</w:t>
      </w:r>
      <w:r w:rsidRPr="00EC68E0">
        <w:rPr>
          <w:rFonts w:ascii="Consolas" w:hAnsi="Consolas"/>
          <w:sz w:val="16"/>
          <w:szCs w:val="16"/>
        </w:rPr>
        <w:br/>
        <w:t>├── I18JS_IMPLEMENTATION.md</w:t>
      </w:r>
      <w:r w:rsidRPr="00EC68E0">
        <w:rPr>
          <w:rFonts w:ascii="Consolas" w:hAnsi="Consolas"/>
          <w:sz w:val="16"/>
          <w:szCs w:val="16"/>
        </w:rPr>
        <w:br/>
        <w:t>│</w:t>
      </w:r>
      <w:r w:rsidRPr="00EC68E0">
        <w:rPr>
          <w:rFonts w:ascii="Consolas" w:hAnsi="Consolas"/>
          <w:sz w:val="16"/>
          <w:szCs w:val="16"/>
        </w:rPr>
        <w:br/>
        <w:t>├── routes/                 # Flask blueprint-ek (útvonalak)</w:t>
      </w:r>
      <w:r w:rsidRPr="00EC68E0">
        <w:rPr>
          <w:rFonts w:ascii="Consolas" w:hAnsi="Consolas"/>
          <w:sz w:val="16"/>
          <w:szCs w:val="16"/>
        </w:rPr>
        <w:br/>
        <w:t>│   ├── __init__.py</w:t>
      </w:r>
      <w:r w:rsidRPr="00EC68E0">
        <w:rPr>
          <w:rFonts w:ascii="Consolas" w:hAnsi="Consolas"/>
          <w:sz w:val="16"/>
          <w:szCs w:val="16"/>
        </w:rPr>
        <w:br/>
        <w:t>│   ├── auth.py             # Regisztráció, bejelentkezés, 2FA</w:t>
      </w:r>
      <w:r w:rsidRPr="00EC68E0">
        <w:rPr>
          <w:rFonts w:ascii="Consolas" w:hAnsi="Consolas"/>
          <w:sz w:val="16"/>
          <w:szCs w:val="16"/>
        </w:rPr>
        <w:br/>
        <w:t>│   ├── main.py             # Főoldal, varmegyek endpoint</w:t>
      </w:r>
      <w:r w:rsidRPr="00EC68E0">
        <w:rPr>
          <w:rFonts w:ascii="Consolas" w:hAnsi="Consolas"/>
          <w:sz w:val="16"/>
          <w:szCs w:val="16"/>
        </w:rPr>
        <w:br/>
        <w:t>│   ├── post.py             # Bejegyzés CRUD, képfeltöltés</w:t>
      </w:r>
      <w:r w:rsidRPr="00EC68E0">
        <w:rPr>
          <w:rFonts w:ascii="Consolas" w:hAnsi="Consolas"/>
          <w:sz w:val="16"/>
          <w:szCs w:val="16"/>
        </w:rPr>
        <w:br/>
        <w:t>│   ├── profile.py          # Profilkezelés, 2FA beállítás</w:t>
      </w:r>
      <w:r w:rsidRPr="00EC68E0">
        <w:rPr>
          <w:rFonts w:ascii="Consolas" w:hAnsi="Consolas"/>
          <w:sz w:val="16"/>
          <w:szCs w:val="16"/>
        </w:rPr>
        <w:br/>
        <w:t>│   ├── messages.py         # Üzenetek oldal</w:t>
      </w:r>
      <w:r w:rsidRPr="00EC68E0">
        <w:rPr>
          <w:rFonts w:ascii="Consolas" w:hAnsi="Consolas"/>
          <w:sz w:val="16"/>
          <w:szCs w:val="16"/>
        </w:rPr>
        <w:br/>
        <w:t>│   ├── admin.py            # Adminisztrációs felület</w:t>
      </w:r>
      <w:r w:rsidRPr="00EC68E0">
        <w:rPr>
          <w:rFonts w:ascii="Consolas" w:hAnsi="Consolas"/>
          <w:sz w:val="16"/>
          <w:szCs w:val="16"/>
        </w:rPr>
        <w:br/>
        <w:t>│   ├── send_mail.py        # Mailgun email integráció</w:t>
      </w:r>
      <w:r w:rsidRPr="00EC68E0">
        <w:rPr>
          <w:rFonts w:ascii="Consolas" w:hAnsi="Consolas"/>
          <w:sz w:val="16"/>
          <w:szCs w:val="16"/>
        </w:rPr>
        <w:br/>
        <w:t>│   └── translate.py        # AI alapú fordítás</w:t>
      </w:r>
      <w:r w:rsidRPr="00EC68E0">
        <w:rPr>
          <w:rFonts w:ascii="Consolas" w:hAnsi="Consolas"/>
          <w:sz w:val="16"/>
          <w:szCs w:val="16"/>
        </w:rPr>
        <w:br/>
        <w:t>│</w:t>
      </w:r>
      <w:r w:rsidRPr="00EC68E0">
        <w:rPr>
          <w:rFonts w:ascii="Consolas" w:hAnsi="Consolas"/>
          <w:sz w:val="16"/>
          <w:szCs w:val="16"/>
        </w:rPr>
        <w:br/>
        <w:t>├── sockets/                # SocketIO események</w:t>
      </w:r>
      <w:r w:rsidRPr="00EC68E0">
        <w:rPr>
          <w:rFonts w:ascii="Consolas" w:hAnsi="Consolas"/>
          <w:sz w:val="16"/>
          <w:szCs w:val="16"/>
        </w:rPr>
        <w:br/>
        <w:t>│   ├── __init__.py</w:t>
      </w:r>
      <w:r w:rsidRPr="00EC68E0">
        <w:rPr>
          <w:rFonts w:ascii="Consolas" w:hAnsi="Consolas"/>
          <w:sz w:val="16"/>
          <w:szCs w:val="16"/>
        </w:rPr>
        <w:br/>
        <w:t>│   ├── main.py             # SocketIO init, értesítések</w:t>
      </w:r>
      <w:r w:rsidRPr="00EC68E0">
        <w:rPr>
          <w:rFonts w:ascii="Consolas" w:hAnsi="Consolas"/>
          <w:sz w:val="16"/>
          <w:szCs w:val="16"/>
        </w:rPr>
        <w:br/>
        <w:t>│   ├── chat.py             # Privát üzenetek kezelése</w:t>
      </w:r>
      <w:r w:rsidRPr="00EC68E0">
        <w:rPr>
          <w:rFonts w:ascii="Consolas" w:hAnsi="Consolas"/>
          <w:sz w:val="16"/>
          <w:szCs w:val="16"/>
        </w:rPr>
        <w:br/>
        <w:t>│   ├── support.py          # AI támogatás belépési pontja</w:t>
      </w:r>
      <w:r w:rsidRPr="00EC68E0">
        <w:rPr>
          <w:rFonts w:ascii="Consolas" w:hAnsi="Consolas"/>
          <w:sz w:val="16"/>
          <w:szCs w:val="16"/>
        </w:rPr>
        <w:br/>
        <w:t>│   └── support_chat.py     # SupportAI osztály</w:t>
      </w:r>
      <w:r w:rsidRPr="00EC68E0">
        <w:rPr>
          <w:rFonts w:ascii="Consolas" w:hAnsi="Consolas"/>
          <w:sz w:val="16"/>
          <w:szCs w:val="16"/>
        </w:rPr>
        <w:br/>
        <w:t>│</w:t>
      </w:r>
      <w:r w:rsidRPr="00EC68E0">
        <w:rPr>
          <w:rFonts w:ascii="Consolas" w:hAnsi="Consolas"/>
          <w:sz w:val="16"/>
          <w:szCs w:val="16"/>
        </w:rPr>
        <w:br/>
        <w:t>├── templates/              # Jinja2 sablonok (13 db)</w:t>
      </w:r>
      <w:r w:rsidRPr="00EC68E0">
        <w:rPr>
          <w:rFonts w:ascii="Consolas" w:hAnsi="Consolas"/>
          <w:sz w:val="16"/>
          <w:szCs w:val="16"/>
        </w:rPr>
        <w:br/>
        <w:t>│   ├── base.html</w:t>
      </w:r>
      <w:r w:rsidRPr="00EC68E0">
        <w:rPr>
          <w:rFonts w:ascii="Consolas" w:hAnsi="Consolas"/>
          <w:sz w:val="16"/>
          <w:szCs w:val="16"/>
        </w:rPr>
        <w:br/>
        <w:t>│   ├── home.html</w:t>
      </w:r>
      <w:r w:rsidRPr="00EC68E0">
        <w:rPr>
          <w:rFonts w:ascii="Consolas" w:hAnsi="Consolas"/>
          <w:sz w:val="16"/>
          <w:szCs w:val="16"/>
        </w:rPr>
        <w:br/>
        <w:t>│   ├── login.html</w:t>
      </w:r>
      <w:r w:rsidRPr="00EC68E0">
        <w:rPr>
          <w:rFonts w:ascii="Consolas" w:hAnsi="Consolas"/>
          <w:sz w:val="16"/>
          <w:szCs w:val="16"/>
        </w:rPr>
        <w:br/>
        <w:t>│   ├── createprofile.html</w:t>
      </w:r>
      <w:r w:rsidRPr="00EC68E0">
        <w:rPr>
          <w:rFonts w:ascii="Consolas" w:hAnsi="Consolas"/>
          <w:sz w:val="16"/>
          <w:szCs w:val="16"/>
        </w:rPr>
        <w:br/>
        <w:t>│   ├── editprofile.html</w:t>
      </w:r>
      <w:r w:rsidRPr="00EC68E0">
        <w:rPr>
          <w:rFonts w:ascii="Consolas" w:hAnsi="Consolas"/>
          <w:sz w:val="16"/>
          <w:szCs w:val="16"/>
        </w:rPr>
        <w:br/>
        <w:t>│   ├── profile.html</w:t>
      </w:r>
      <w:r w:rsidRPr="00EC68E0">
        <w:rPr>
          <w:rFonts w:ascii="Consolas" w:hAnsi="Consolas"/>
          <w:sz w:val="16"/>
          <w:szCs w:val="16"/>
        </w:rPr>
        <w:br/>
        <w:t>│   ├── post.html</w:t>
      </w:r>
      <w:r w:rsidRPr="00EC68E0">
        <w:rPr>
          <w:rFonts w:ascii="Consolas" w:hAnsi="Consolas"/>
          <w:sz w:val="16"/>
          <w:szCs w:val="16"/>
        </w:rPr>
        <w:br/>
        <w:t>│   ├── messages.html</w:t>
      </w:r>
      <w:r w:rsidRPr="00EC68E0">
        <w:rPr>
          <w:rFonts w:ascii="Consolas" w:hAnsi="Consolas"/>
          <w:sz w:val="16"/>
          <w:szCs w:val="16"/>
        </w:rPr>
        <w:br/>
        <w:t>│   ├── admin.html</w:t>
      </w:r>
      <w:r w:rsidRPr="00EC68E0">
        <w:rPr>
          <w:rFonts w:ascii="Consolas" w:hAnsi="Consolas"/>
          <w:sz w:val="16"/>
          <w:szCs w:val="16"/>
        </w:rPr>
        <w:br/>
        <w:t>│   ├── 2fa_verification.html</w:t>
      </w:r>
      <w:r w:rsidRPr="00EC68E0">
        <w:rPr>
          <w:rFonts w:ascii="Consolas" w:hAnsi="Consolas"/>
          <w:sz w:val="16"/>
          <w:szCs w:val="16"/>
        </w:rPr>
        <w:br/>
        <w:t>│   ├── reset_password.html</w:t>
      </w:r>
      <w:r w:rsidRPr="00EC68E0">
        <w:rPr>
          <w:rFonts w:ascii="Consolas" w:hAnsi="Consolas"/>
          <w:sz w:val="16"/>
          <w:szCs w:val="16"/>
        </w:rPr>
        <w:br/>
        <w:t>│   ├── error404.html</w:t>
      </w:r>
      <w:r w:rsidRPr="00EC68E0">
        <w:rPr>
          <w:rFonts w:ascii="Consolas" w:hAnsi="Consolas"/>
          <w:sz w:val="16"/>
          <w:szCs w:val="16"/>
        </w:rPr>
        <w:br/>
        <w:t>│   └── test_map.html</w:t>
      </w:r>
      <w:r w:rsidRPr="00EC68E0">
        <w:rPr>
          <w:rFonts w:ascii="Consolas" w:hAnsi="Consolas"/>
          <w:sz w:val="16"/>
          <w:szCs w:val="16"/>
        </w:rPr>
        <w:br/>
        <w:t>│</w:t>
      </w:r>
      <w:r w:rsidRPr="00EC68E0">
        <w:rPr>
          <w:rFonts w:ascii="Consolas" w:hAnsi="Consolas"/>
          <w:sz w:val="16"/>
          <w:szCs w:val="16"/>
        </w:rPr>
        <w:br/>
        <w:t>├── static/</w:t>
      </w:r>
      <w:r w:rsidRPr="00EC68E0">
        <w:rPr>
          <w:rFonts w:ascii="Consolas" w:hAnsi="Consolas"/>
          <w:sz w:val="16"/>
          <w:szCs w:val="16"/>
        </w:rPr>
        <w:br/>
        <w:t>│   ├── css/style.css       # Fő stíluslap</w:t>
      </w:r>
      <w:r w:rsidRPr="00EC68E0">
        <w:rPr>
          <w:rFonts w:ascii="Consolas" w:hAnsi="Consolas"/>
          <w:sz w:val="16"/>
          <w:szCs w:val="16"/>
        </w:rPr>
        <w:br/>
        <w:t>│   ├── js/                 # JavaScript modulok</w:t>
      </w:r>
      <w:r w:rsidRPr="00EC68E0">
        <w:rPr>
          <w:rFonts w:ascii="Consolas" w:hAnsi="Consolas"/>
          <w:sz w:val="16"/>
          <w:szCs w:val="16"/>
        </w:rPr>
        <w:br/>
        <w:t>│   ├── locales/            # hu.json, en.json</w:t>
      </w:r>
      <w:r w:rsidRPr="00EC68E0">
        <w:rPr>
          <w:rFonts w:ascii="Consolas" w:hAnsi="Consolas"/>
          <w:sz w:val="16"/>
          <w:szCs w:val="16"/>
        </w:rPr>
        <w:br/>
        <w:t>│   ├── attachments/        # Feltöltött fájlok</w:t>
      </w:r>
      <w:r w:rsidRPr="00EC68E0">
        <w:rPr>
          <w:rFonts w:ascii="Consolas" w:hAnsi="Consolas"/>
          <w:sz w:val="16"/>
          <w:szCs w:val="16"/>
        </w:rPr>
        <w:br/>
        <w:t>│   ├── placeholders/       # Placeholder képek</w:t>
      </w:r>
      <w:r w:rsidRPr="00EC68E0">
        <w:rPr>
          <w:rFonts w:ascii="Consolas" w:hAnsi="Consolas"/>
          <w:sz w:val="16"/>
          <w:szCs w:val="16"/>
        </w:rPr>
        <w:br/>
        <w:t>│   └── logo.svg</w:t>
      </w:r>
      <w:r w:rsidRPr="00EC68E0">
        <w:rPr>
          <w:rFonts w:ascii="Consolas" w:hAnsi="Consolas"/>
          <w:sz w:val="16"/>
          <w:szCs w:val="16"/>
        </w:rPr>
        <w:br/>
        <w:t>│</w:t>
      </w:r>
      <w:r w:rsidRPr="00EC68E0">
        <w:rPr>
          <w:rFonts w:ascii="Consolas" w:hAnsi="Consolas"/>
          <w:sz w:val="16"/>
          <w:szCs w:val="16"/>
        </w:rPr>
        <w:br/>
        <w:t>└── instance/</w:t>
      </w:r>
      <w:r w:rsidRPr="00EC68E0">
        <w:rPr>
          <w:rFonts w:ascii="Consolas" w:hAnsi="Consolas"/>
          <w:sz w:val="16"/>
          <w:szCs w:val="16"/>
        </w:rPr>
        <w:br/>
        <w:t xml:space="preserve">    └── app.db              # SQLite adatbázis</w:t>
      </w:r>
    </w:p>
    <w:p w14:paraId="3ECD6A4B" w14:textId="77777777" w:rsidR="008D43F0" w:rsidRPr="00EC68E0" w:rsidRDefault="00C33606">
      <w:pPr>
        <w:pStyle w:val="Cmsor2"/>
        <w:spacing w:before="240" w:after="160"/>
        <w:rPr>
          <w:sz w:val="36"/>
          <w:szCs w:val="28"/>
        </w:rPr>
      </w:pPr>
      <w:r w:rsidRPr="00EC68E0">
        <w:rPr>
          <w:sz w:val="36"/>
          <w:szCs w:val="28"/>
        </w:rPr>
        <w:lastRenderedPageBreak/>
        <w:t>4.2 Alkalmazás belépési pont (main.py)</w:t>
      </w:r>
    </w:p>
    <w:p w14:paraId="6973A333" w14:textId="77777777" w:rsidR="008D43F0" w:rsidRPr="00EC68E0" w:rsidRDefault="00C33606">
      <w:pPr>
        <w:rPr>
          <w:sz w:val="24"/>
          <w:szCs w:val="24"/>
        </w:rPr>
      </w:pPr>
      <w:r w:rsidRPr="00EC68E0">
        <w:rPr>
          <w:sz w:val="24"/>
          <w:szCs w:val="24"/>
        </w:rPr>
        <w:t xml:space="preserve">A main.py fájl felelős a Flask alkalmazás inicializálásáért, a blueprint-ek regisztrálásáért,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adatbázis kapcsolat beállításáért, valamint a globális konfiguráció kezeléséért. </w:t>
      </w:r>
      <w:proofErr w:type="gramStart"/>
      <w:r w:rsidRPr="00EC68E0">
        <w:rPr>
          <w:sz w:val="24"/>
          <w:szCs w:val="24"/>
        </w:rPr>
        <w:t>Az</w:t>
      </w:r>
      <w:proofErr w:type="gramEnd"/>
      <w:r w:rsidRPr="00EC68E0">
        <w:rPr>
          <w:sz w:val="24"/>
          <w:szCs w:val="24"/>
        </w:rPr>
        <w:t xml:space="preserve"> alkalmazás két fontos template szűrőt definiál: a fullTime és az elapsedTime szűrőket, amelyek az idő megjelenítését segítik.</w:t>
      </w:r>
    </w:p>
    <w:p w14:paraId="1448C135" w14:textId="77777777" w:rsidR="008D43F0" w:rsidRPr="00057427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</w:pPr>
      <w:r w:rsidRPr="00057427">
        <w:rPr>
          <w:rFonts w:ascii="Consolas" w:hAnsi="Consolas"/>
          <w:sz w:val="20"/>
          <w:szCs w:val="24"/>
        </w:rPr>
        <w:t>@app.template_filter('elapsedTime')</w:t>
      </w:r>
      <w:r w:rsidRPr="00057427">
        <w:rPr>
          <w:rFonts w:ascii="Consolas" w:hAnsi="Consolas"/>
          <w:sz w:val="20"/>
          <w:szCs w:val="24"/>
        </w:rPr>
        <w:br/>
        <w:t>def elapsedTime(value, format='%Y-%m-%d %H:%M'):</w:t>
      </w:r>
      <w:r w:rsidRPr="00057427">
        <w:rPr>
          <w:rFonts w:ascii="Consolas" w:hAnsi="Consolas"/>
          <w:sz w:val="20"/>
          <w:szCs w:val="24"/>
        </w:rPr>
        <w:br/>
        <w:t xml:space="preserve">    if value is None:</w:t>
      </w:r>
      <w:r w:rsidRPr="00057427">
        <w:rPr>
          <w:rFonts w:ascii="Consolas" w:hAnsi="Consolas"/>
          <w:sz w:val="20"/>
          <w:szCs w:val="24"/>
        </w:rPr>
        <w:br/>
        <w:t xml:space="preserve">        return ""</w:t>
      </w:r>
      <w:r w:rsidRPr="00057427">
        <w:rPr>
          <w:rFonts w:ascii="Consolas" w:hAnsi="Consolas"/>
          <w:sz w:val="20"/>
          <w:szCs w:val="24"/>
        </w:rPr>
        <w:br/>
        <w:t xml:space="preserve">    perc = 60</w:t>
      </w:r>
      <w:r w:rsidRPr="00057427">
        <w:rPr>
          <w:rFonts w:ascii="Consolas" w:hAnsi="Consolas"/>
          <w:sz w:val="20"/>
          <w:szCs w:val="24"/>
        </w:rPr>
        <w:br/>
        <w:t xml:space="preserve">    ora = 60*60</w:t>
      </w:r>
      <w:r w:rsidRPr="00057427">
        <w:rPr>
          <w:rFonts w:ascii="Consolas" w:hAnsi="Consolas"/>
          <w:sz w:val="20"/>
          <w:szCs w:val="24"/>
        </w:rPr>
        <w:br/>
        <w:t xml:space="preserve">    nap = 60*60*24</w:t>
      </w:r>
      <w:r w:rsidRPr="00057427">
        <w:rPr>
          <w:rFonts w:ascii="Consolas" w:hAnsi="Consolas"/>
          <w:sz w:val="20"/>
          <w:szCs w:val="24"/>
        </w:rPr>
        <w:br/>
        <w:t xml:space="preserve">    honap = 60*60*24*30</w:t>
      </w:r>
      <w:r w:rsidRPr="00057427">
        <w:rPr>
          <w:rFonts w:ascii="Consolas" w:hAnsi="Consolas"/>
          <w:sz w:val="20"/>
          <w:szCs w:val="24"/>
        </w:rPr>
        <w:br/>
        <w:t xml:space="preserve">    elapsed_seconds = (datetime.now() - value).total_seconds()</w:t>
      </w:r>
      <w:r w:rsidRPr="00057427">
        <w:rPr>
          <w:rFonts w:ascii="Consolas" w:hAnsi="Consolas"/>
          <w:sz w:val="20"/>
          <w:szCs w:val="24"/>
        </w:rPr>
        <w:br/>
        <w:t xml:space="preserve">    if elapsed_seconds &lt; perc:</w:t>
      </w:r>
      <w:r w:rsidRPr="00057427">
        <w:rPr>
          <w:rFonts w:ascii="Consolas" w:hAnsi="Consolas"/>
          <w:sz w:val="20"/>
          <w:szCs w:val="24"/>
        </w:rPr>
        <w:br/>
        <w:t xml:space="preserve">        return f"{int(elapsed_seconds)} másodperce"</w:t>
      </w:r>
      <w:r w:rsidRPr="00057427">
        <w:rPr>
          <w:rFonts w:ascii="Consolas" w:hAnsi="Consolas"/>
          <w:sz w:val="20"/>
          <w:szCs w:val="24"/>
        </w:rPr>
        <w:br/>
        <w:t xml:space="preserve">    elif elapsed_seconds &lt; ora:</w:t>
      </w:r>
      <w:r w:rsidRPr="00057427">
        <w:rPr>
          <w:rFonts w:ascii="Consolas" w:hAnsi="Consolas"/>
          <w:sz w:val="20"/>
          <w:szCs w:val="24"/>
        </w:rPr>
        <w:br/>
        <w:t xml:space="preserve">        return f"{int(elapsed_seconds // perc)} perce"</w:t>
      </w:r>
      <w:r w:rsidRPr="00057427">
        <w:rPr>
          <w:rFonts w:ascii="Consolas" w:hAnsi="Consolas"/>
          <w:sz w:val="20"/>
          <w:szCs w:val="24"/>
        </w:rPr>
        <w:br/>
        <w:t xml:space="preserve">    elif elapsed_seconds &lt; nap:</w:t>
      </w:r>
      <w:r w:rsidRPr="00057427">
        <w:rPr>
          <w:rFonts w:ascii="Consolas" w:hAnsi="Consolas"/>
          <w:sz w:val="20"/>
          <w:szCs w:val="24"/>
        </w:rPr>
        <w:br/>
        <w:t xml:space="preserve">        return f"{int(elapsed_seconds // ora)} órája"</w:t>
      </w:r>
      <w:r w:rsidRPr="00057427">
        <w:rPr>
          <w:rFonts w:ascii="Consolas" w:hAnsi="Consolas"/>
          <w:sz w:val="20"/>
          <w:szCs w:val="24"/>
        </w:rPr>
        <w:br/>
        <w:t xml:space="preserve">    elif elapsed_seconds &lt; honap:</w:t>
      </w:r>
      <w:r w:rsidRPr="00057427">
        <w:rPr>
          <w:rFonts w:ascii="Consolas" w:hAnsi="Consolas"/>
          <w:sz w:val="20"/>
          <w:szCs w:val="24"/>
        </w:rPr>
        <w:br/>
        <w:t xml:space="preserve">        return f"{int(elapsed_seconds // nap)} napja"</w:t>
      </w:r>
      <w:r w:rsidRPr="00057427">
        <w:rPr>
          <w:rFonts w:ascii="Consolas" w:hAnsi="Consolas"/>
          <w:sz w:val="20"/>
          <w:szCs w:val="24"/>
        </w:rPr>
        <w:br/>
        <w:t xml:space="preserve">    else:</w:t>
      </w:r>
      <w:r w:rsidRPr="00057427">
        <w:rPr>
          <w:rFonts w:ascii="Consolas" w:hAnsi="Consolas"/>
          <w:sz w:val="20"/>
          <w:szCs w:val="24"/>
        </w:rPr>
        <w:br/>
        <w:t xml:space="preserve">        return f"{int(elapsed_seconds // honap)} hónapja"</w:t>
      </w:r>
      <w:r w:rsidRPr="00057427">
        <w:rPr>
          <w:rFonts w:ascii="Consolas" w:hAnsi="Consolas"/>
          <w:sz w:val="18"/>
        </w:rPr>
        <w:br/>
      </w:r>
    </w:p>
    <w:p w14:paraId="4628D463" w14:textId="77777777" w:rsidR="008D43F0" w:rsidRPr="00057427" w:rsidRDefault="00C33606">
      <w:pPr>
        <w:rPr>
          <w:sz w:val="24"/>
          <w:szCs w:val="24"/>
        </w:rPr>
      </w:pPr>
      <w:r w:rsidRPr="00057427">
        <w:rPr>
          <w:sz w:val="24"/>
          <w:szCs w:val="24"/>
        </w:rPr>
        <w:t xml:space="preserve">A main.py kritikus eleme továbbá a </w:t>
      </w:r>
      <w:r w:rsidRPr="006709D7">
        <w:rPr>
          <w:i/>
          <w:sz w:val="24"/>
          <w:szCs w:val="24"/>
        </w:rPr>
        <w:t>check_profile_completion before_request</w:t>
      </w:r>
      <w:r w:rsidRPr="00057427">
        <w:rPr>
          <w:sz w:val="24"/>
          <w:szCs w:val="24"/>
        </w:rPr>
        <w:t xml:space="preserve"> hook, amely gondoskodik arról, hogy a még nem teljes profilú felhasználók először a profil létrehozási oldalra legyenek irányítva. Ezzel biztosítható, hogy </w:t>
      </w:r>
      <w:proofErr w:type="gramStart"/>
      <w:r w:rsidRPr="00057427">
        <w:rPr>
          <w:sz w:val="24"/>
          <w:szCs w:val="24"/>
        </w:rPr>
        <w:t>minden</w:t>
      </w:r>
      <w:proofErr w:type="gramEnd"/>
      <w:r w:rsidRPr="00057427">
        <w:rPr>
          <w:sz w:val="24"/>
          <w:szCs w:val="24"/>
        </w:rPr>
        <w:t xml:space="preserve"> aktív felhasználó rendelkezzen a kötelező adatokkal (név, cím, születési dátum), ami az esetleges kapcsolatfelvétel szempontjából elengedhetetlen.</w:t>
      </w:r>
    </w:p>
    <w:p w14:paraId="2768B468" w14:textId="77777777" w:rsidR="008D43F0" w:rsidRPr="00057427" w:rsidRDefault="00C33606">
      <w:pPr>
        <w:pStyle w:val="Cmsor2"/>
        <w:spacing w:before="240" w:after="160"/>
        <w:rPr>
          <w:sz w:val="36"/>
          <w:szCs w:val="32"/>
        </w:rPr>
      </w:pPr>
      <w:r w:rsidRPr="00057427">
        <w:rPr>
          <w:sz w:val="36"/>
          <w:szCs w:val="32"/>
        </w:rPr>
        <w:t>4.3 Flask konfiguráció</w:t>
      </w:r>
    </w:p>
    <w:p w14:paraId="076E7DE1" w14:textId="352BB7E1" w:rsidR="00057427" w:rsidRPr="00057427" w:rsidRDefault="00C33606" w:rsidP="00057427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 w:after="360"/>
        <w:ind w:left="284" w:right="284"/>
        <w:rPr>
          <w:rFonts w:ascii="Consolas" w:hAnsi="Consolas"/>
          <w:sz w:val="20"/>
          <w:szCs w:val="24"/>
        </w:rPr>
      </w:pPr>
      <w:proofErr w:type="gramStart"/>
      <w:r w:rsidRPr="00057427">
        <w:rPr>
          <w:rFonts w:ascii="Consolas" w:hAnsi="Consolas"/>
          <w:sz w:val="20"/>
          <w:szCs w:val="24"/>
        </w:rPr>
        <w:t>app.config[</w:t>
      </w:r>
      <w:proofErr w:type="gramEnd"/>
      <w:r w:rsidRPr="00057427">
        <w:rPr>
          <w:rFonts w:ascii="Consolas" w:hAnsi="Consolas"/>
          <w:sz w:val="20"/>
          <w:szCs w:val="24"/>
        </w:rPr>
        <w:t>'SECRET_KEY'] = 'ldfivhksndvkjbnsdkjvb876jhv'</w:t>
      </w:r>
      <w:r w:rsidRPr="00057427">
        <w:rPr>
          <w:rFonts w:ascii="Consolas" w:hAnsi="Consolas"/>
          <w:sz w:val="20"/>
          <w:szCs w:val="24"/>
        </w:rPr>
        <w:br/>
        <w:t>app.config['SQLALCHEMY_DATABASE_URI'] = 'sqlite:///app.db'</w:t>
      </w:r>
      <w:r w:rsidRPr="00057427">
        <w:rPr>
          <w:rFonts w:ascii="Consolas" w:hAnsi="Consolas"/>
          <w:sz w:val="20"/>
          <w:szCs w:val="24"/>
        </w:rPr>
        <w:br/>
        <w:t>app.config['SQLALCHEMY_TRACK_MODIFICATIONS'] = False</w:t>
      </w:r>
      <w:r w:rsidRPr="00057427">
        <w:rPr>
          <w:rFonts w:ascii="Consolas" w:hAnsi="Consolas"/>
          <w:sz w:val="20"/>
          <w:szCs w:val="24"/>
        </w:rPr>
        <w:br/>
        <w:t xml:space="preserve">app.config['TEMPLATES_AUTO_RELOAD'] = True    </w:t>
      </w:r>
    </w:p>
    <w:p w14:paraId="32AE1EBE" w14:textId="0C69964C" w:rsidR="008D43F0" w:rsidRPr="00057427" w:rsidRDefault="00C33606">
      <w:pPr>
        <w:rPr>
          <w:sz w:val="24"/>
          <w:szCs w:val="24"/>
        </w:rPr>
      </w:pPr>
      <w:r w:rsidRPr="00057427">
        <w:rPr>
          <w:sz w:val="24"/>
          <w:szCs w:val="24"/>
        </w:rPr>
        <w:t xml:space="preserve">A SECRET_KEY éles környezetben természetesen környezeti változóból vagy titkos kulcskezelő rendszerből töltődne be. A </w:t>
      </w:r>
      <w:r w:rsidRPr="006709D7">
        <w:rPr>
          <w:i/>
          <w:sz w:val="24"/>
          <w:szCs w:val="24"/>
        </w:rPr>
        <w:t xml:space="preserve">TEMPLATES_AUTO_RELOAD </w:t>
      </w:r>
      <w:r w:rsidRPr="00057427">
        <w:rPr>
          <w:sz w:val="24"/>
          <w:szCs w:val="24"/>
        </w:rPr>
        <w:t>beállítás fejlesztés során automatikusan frissíti a sablonokat változtatás esetén, ami gyorsítja a fejlesztési ciklust.</w:t>
      </w:r>
    </w:p>
    <w:p w14:paraId="5CDE3052" w14:textId="77777777" w:rsidR="008D43F0" w:rsidRPr="00057427" w:rsidRDefault="00C33606">
      <w:pPr>
        <w:pStyle w:val="Cmsor2"/>
        <w:spacing w:before="240" w:after="160"/>
        <w:rPr>
          <w:sz w:val="36"/>
          <w:szCs w:val="28"/>
        </w:rPr>
      </w:pPr>
      <w:r w:rsidRPr="00057427">
        <w:rPr>
          <w:sz w:val="36"/>
          <w:szCs w:val="28"/>
        </w:rPr>
        <w:lastRenderedPageBreak/>
        <w:t>4.4 Blueprint alapú moduláris szervezés</w:t>
      </w:r>
    </w:p>
    <w:p w14:paraId="52F096B3" w14:textId="77777777" w:rsidR="008D43F0" w:rsidRPr="00057427" w:rsidRDefault="00C33606">
      <w:pPr>
        <w:rPr>
          <w:sz w:val="24"/>
          <w:szCs w:val="24"/>
        </w:rPr>
      </w:pPr>
      <w:r w:rsidRPr="00057427">
        <w:rPr>
          <w:sz w:val="24"/>
          <w:szCs w:val="24"/>
        </w:rPr>
        <w:t xml:space="preserve">A Flask blueprint-ek használata lehetővé teszi, hogy </w:t>
      </w:r>
      <w:proofErr w:type="gramStart"/>
      <w:r w:rsidRPr="00057427">
        <w:rPr>
          <w:sz w:val="24"/>
          <w:szCs w:val="24"/>
        </w:rPr>
        <w:t>az</w:t>
      </w:r>
      <w:proofErr w:type="gramEnd"/>
      <w:r w:rsidRPr="00057427">
        <w:rPr>
          <w:sz w:val="24"/>
          <w:szCs w:val="24"/>
        </w:rPr>
        <w:t xml:space="preserve"> alkalmazás útvonalait logikai egységekre bontsuk. A Lost &amp; Found-ben hat </w:t>
      </w:r>
      <w:proofErr w:type="gramStart"/>
      <w:r w:rsidRPr="00057427">
        <w:rPr>
          <w:sz w:val="24"/>
          <w:szCs w:val="24"/>
        </w:rPr>
        <w:t>fő</w:t>
      </w:r>
      <w:proofErr w:type="gramEnd"/>
      <w:r w:rsidRPr="00057427">
        <w:rPr>
          <w:sz w:val="24"/>
          <w:szCs w:val="24"/>
        </w:rPr>
        <w:t xml:space="preserve"> blueprint található: auth, main, post, profile, messages és admin. Minden blueprint egy-egy különálló funkcionális területért felelős, a route-ok tiszta elkülönítésével.</w:t>
      </w:r>
    </w:p>
    <w:p w14:paraId="051C48CE" w14:textId="27A78026" w:rsidR="008D43F0" w:rsidRPr="00057427" w:rsidRDefault="00C33606" w:rsidP="00057427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 w:after="840"/>
        <w:ind w:left="284" w:right="284"/>
        <w:rPr>
          <w:sz w:val="24"/>
          <w:szCs w:val="24"/>
        </w:rPr>
      </w:pPr>
      <w:r w:rsidRPr="00057427">
        <w:rPr>
          <w:rFonts w:ascii="Consolas" w:hAnsi="Consolas"/>
          <w:sz w:val="20"/>
          <w:szCs w:val="24"/>
        </w:rPr>
        <w:t>app.register_</w:t>
      </w:r>
      <w:proofErr w:type="gramStart"/>
      <w:r w:rsidRPr="00057427">
        <w:rPr>
          <w:rFonts w:ascii="Consolas" w:hAnsi="Consolas"/>
          <w:sz w:val="20"/>
          <w:szCs w:val="24"/>
        </w:rPr>
        <w:t>blueprint(</w:t>
      </w:r>
      <w:proofErr w:type="gramEnd"/>
      <w:r w:rsidRPr="00057427">
        <w:rPr>
          <w:rFonts w:ascii="Consolas" w:hAnsi="Consolas"/>
          <w:sz w:val="20"/>
          <w:szCs w:val="24"/>
        </w:rPr>
        <w:t>auth_routes)       # /login, /logout, /reset-password</w:t>
      </w:r>
      <w:r w:rsidRPr="00057427">
        <w:rPr>
          <w:rFonts w:ascii="Consolas" w:hAnsi="Consolas"/>
          <w:sz w:val="20"/>
          <w:szCs w:val="24"/>
        </w:rPr>
        <w:br/>
        <w:t>app.register_blueprint(main_routes)       # /, /varmegyek.json</w:t>
      </w:r>
      <w:r w:rsidRPr="00057427">
        <w:rPr>
          <w:rFonts w:ascii="Consolas" w:hAnsi="Consolas"/>
          <w:sz w:val="20"/>
          <w:szCs w:val="24"/>
        </w:rPr>
        <w:br/>
        <w:t>app.register_blueprint(post_routes)       # /post/...</w:t>
      </w:r>
      <w:r w:rsidRPr="00057427">
        <w:rPr>
          <w:rFonts w:ascii="Consolas" w:hAnsi="Consolas"/>
          <w:sz w:val="20"/>
          <w:szCs w:val="24"/>
        </w:rPr>
        <w:br/>
        <w:t>app.register_blueprint(profile_routes)    # /profile, /createprofile, /create2fa</w:t>
      </w:r>
      <w:r w:rsidRPr="00057427">
        <w:rPr>
          <w:rFonts w:ascii="Consolas" w:hAnsi="Consolas"/>
          <w:sz w:val="20"/>
          <w:szCs w:val="24"/>
        </w:rPr>
        <w:br/>
        <w:t>app.register_blueprint(messages_routes)   # /messages</w:t>
      </w:r>
      <w:r w:rsidRPr="00057427">
        <w:rPr>
          <w:rFonts w:ascii="Consolas" w:hAnsi="Consolas"/>
          <w:sz w:val="20"/>
          <w:szCs w:val="24"/>
        </w:rPr>
        <w:br/>
        <w:t>app.register_blueprint(admin_routes)      # /admin/...</w:t>
      </w:r>
    </w:p>
    <w:p w14:paraId="2921BE36" w14:textId="77777777" w:rsidR="008D43F0" w:rsidRDefault="00C33606">
      <w:pPr>
        <w:pStyle w:val="Cmsor1"/>
        <w:spacing w:before="360" w:after="160"/>
      </w:pPr>
      <w:r>
        <w:t>5. Adatbázis modell</w:t>
      </w:r>
    </w:p>
    <w:p w14:paraId="6E4AAEC0" w14:textId="6B288D36" w:rsidR="008D43F0" w:rsidRDefault="00C33606">
      <w:r w:rsidRPr="00057427">
        <w:rPr>
          <w:sz w:val="24"/>
          <w:szCs w:val="24"/>
        </w:rPr>
        <w:t xml:space="preserve">A Lost &amp; Found adatbázisa nyolc </w:t>
      </w:r>
      <w:proofErr w:type="gramStart"/>
      <w:r w:rsidRPr="00057427">
        <w:rPr>
          <w:sz w:val="24"/>
          <w:szCs w:val="24"/>
        </w:rPr>
        <w:t>fő</w:t>
      </w:r>
      <w:proofErr w:type="gramEnd"/>
      <w:r w:rsidRPr="00057427">
        <w:rPr>
          <w:sz w:val="24"/>
          <w:szCs w:val="24"/>
        </w:rPr>
        <w:t xml:space="preserve"> táblát tartalmaz, amelyek közötti kapcsolatok egy átgondolt, normalizált adatmodellt képeznek. A modellek a database.py fájlban kerülnek definiálásra, SQLAlchemy deklaratív módon. Minden táblához tartozik egy elsődleges kulcs (id, INTEGER, autoincrement), és a legtöbb tábla rendelkezik létrehozási időbélyeggel (</w:t>
      </w:r>
      <w:r w:rsidRPr="006709D7">
        <w:rPr>
          <w:i/>
          <w:sz w:val="24"/>
          <w:szCs w:val="24"/>
        </w:rPr>
        <w:t>created_at</w:t>
      </w:r>
      <w:r w:rsidRPr="00057427">
        <w:rPr>
          <w:sz w:val="24"/>
          <w:szCs w:val="24"/>
        </w:rPr>
        <w:t>).</w:t>
      </w:r>
      <w:r w:rsidR="009F3394" w:rsidRPr="009F3394">
        <w:rPr>
          <w:noProof/>
          <w:lang w:val="hu-HU" w:eastAsia="hu-HU"/>
        </w:rPr>
        <w:t xml:space="preserve"> </w:t>
      </w:r>
      <w:r w:rsidR="009F3394" w:rsidRPr="009F3394">
        <w:rPr>
          <w:sz w:val="24"/>
          <w:szCs w:val="24"/>
          <w:lang w:val="hu-HU"/>
        </w:rPr>
        <w:drawing>
          <wp:inline distT="0" distB="0" distL="0" distR="0" wp14:anchorId="41051331" wp14:editId="56AC03BB">
            <wp:extent cx="5883705" cy="3615055"/>
            <wp:effectExtent l="0" t="0" r="3175" b="4445"/>
            <wp:docPr id="51" name="Picture 50">
              <a:extLst xmlns:a="http://schemas.openxmlformats.org/drawingml/2006/main">
                <a:ext uri="{FF2B5EF4-FFF2-40B4-BE49-F238E27FC236}">
                  <a16:creationId xmlns:a16="http://schemas.microsoft.com/office/drawing/2014/main" id="{6B069B8C-DCA7-51DE-0B3D-9A60F737EE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>
                      <a:extLst>
                        <a:ext uri="{FF2B5EF4-FFF2-40B4-BE49-F238E27FC236}">
                          <a16:creationId xmlns:a16="http://schemas.microsoft.com/office/drawing/2014/main" id="{6B069B8C-DCA7-51DE-0B3D-9A60F737EE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1668" cy="361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67FF" w14:textId="77777777" w:rsidR="008D43F0" w:rsidRPr="00057427" w:rsidRDefault="00C33606">
      <w:pPr>
        <w:pStyle w:val="Cmsor2"/>
        <w:spacing w:before="240" w:after="160"/>
        <w:rPr>
          <w:sz w:val="36"/>
          <w:szCs w:val="28"/>
        </w:rPr>
      </w:pPr>
      <w:r w:rsidRPr="00057427">
        <w:rPr>
          <w:sz w:val="36"/>
          <w:szCs w:val="28"/>
        </w:rPr>
        <w:lastRenderedPageBreak/>
        <w:t>5.1 User – felhasználói fiók</w:t>
      </w:r>
    </w:p>
    <w:p w14:paraId="78D4A9B4" w14:textId="399DBC5B" w:rsidR="008D43F0" w:rsidRPr="00057427" w:rsidRDefault="00C33606">
      <w:pPr>
        <w:rPr>
          <w:sz w:val="24"/>
          <w:szCs w:val="24"/>
        </w:rPr>
      </w:pPr>
      <w:r w:rsidRPr="00057427">
        <w:rPr>
          <w:sz w:val="24"/>
          <w:szCs w:val="24"/>
        </w:rPr>
        <w:t xml:space="preserve">A User osztály képviseli a platform </w:t>
      </w:r>
      <w:proofErr w:type="gramStart"/>
      <w:r w:rsidRPr="00057427">
        <w:rPr>
          <w:sz w:val="24"/>
          <w:szCs w:val="24"/>
        </w:rPr>
        <w:t>minden</w:t>
      </w:r>
      <w:proofErr w:type="gramEnd"/>
      <w:r w:rsidRPr="00057427">
        <w:rPr>
          <w:sz w:val="24"/>
          <w:szCs w:val="24"/>
        </w:rPr>
        <w:t xml:space="preserve"> felhasználóját. A modell örökli a Flask-Login UserMixin osztályát, ami biztosítja a szükséges munkamenet kezelési metódusokat</w:t>
      </w:r>
      <w:r w:rsidR="00057427">
        <w:rPr>
          <w:sz w:val="24"/>
          <w:szCs w:val="24"/>
        </w:rPr>
        <w:t>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642"/>
        <w:gridCol w:w="2246"/>
        <w:gridCol w:w="4164"/>
      </w:tblGrid>
      <w:tr w:rsidR="008D43F0" w14:paraId="47A8AFDC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9E3F41"/>
          </w:tcPr>
          <w:p w14:paraId="117F5934" w14:textId="77777777" w:rsidR="008D43F0" w:rsidRDefault="00C33606">
            <w:r>
              <w:rPr>
                <w:color w:val="FFFFFF"/>
                <w:sz w:val="20"/>
              </w:rPr>
              <w:t>Mező</w:t>
            </w:r>
          </w:p>
        </w:tc>
        <w:tc>
          <w:tcPr>
            <w:tcW w:w="2268" w:type="dxa"/>
            <w:shd w:val="clear" w:color="auto" w:fill="9E3F41"/>
          </w:tcPr>
          <w:p w14:paraId="5D8DC847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Típus</w:t>
            </w:r>
          </w:p>
        </w:tc>
        <w:tc>
          <w:tcPr>
            <w:tcW w:w="4252" w:type="dxa"/>
            <w:shd w:val="clear" w:color="auto" w:fill="9E3F41"/>
          </w:tcPr>
          <w:p w14:paraId="234921F6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Leírás</w:t>
            </w:r>
          </w:p>
        </w:tc>
      </w:tr>
      <w:tr w:rsidR="008D43F0" w14:paraId="1A3FF591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D6F6E6E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id</w:t>
            </w:r>
          </w:p>
        </w:tc>
        <w:tc>
          <w:tcPr>
            <w:tcW w:w="2268" w:type="dxa"/>
          </w:tcPr>
          <w:p w14:paraId="26EC2DD5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Integer, PK</w:t>
            </w:r>
          </w:p>
        </w:tc>
        <w:tc>
          <w:tcPr>
            <w:tcW w:w="4252" w:type="dxa"/>
          </w:tcPr>
          <w:p w14:paraId="4DA6FCE0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Elsődleges kulcs</w:t>
            </w:r>
          </w:p>
        </w:tc>
      </w:tr>
      <w:tr w:rsidR="008D43F0" w14:paraId="6391C17B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2BC8D80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username</w:t>
            </w:r>
          </w:p>
        </w:tc>
        <w:tc>
          <w:tcPr>
            <w:tcW w:w="2268" w:type="dxa"/>
          </w:tcPr>
          <w:p w14:paraId="368D2877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String(80), egyedi</w:t>
            </w:r>
          </w:p>
        </w:tc>
        <w:tc>
          <w:tcPr>
            <w:tcW w:w="4252" w:type="dxa"/>
          </w:tcPr>
          <w:p w14:paraId="60562336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Felhasználónév (kötelező)</w:t>
            </w:r>
          </w:p>
        </w:tc>
      </w:tr>
      <w:tr w:rsidR="008D43F0" w14:paraId="6BFEE676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9B876FB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password_hash</w:t>
            </w:r>
          </w:p>
        </w:tc>
        <w:tc>
          <w:tcPr>
            <w:tcW w:w="2268" w:type="dxa"/>
          </w:tcPr>
          <w:p w14:paraId="64B95937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String(128)</w:t>
            </w:r>
          </w:p>
        </w:tc>
        <w:tc>
          <w:tcPr>
            <w:tcW w:w="4252" w:type="dxa"/>
          </w:tcPr>
          <w:p w14:paraId="35A0919C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Bcrypt-hashelt jelszó</w:t>
            </w:r>
          </w:p>
        </w:tc>
      </w:tr>
      <w:tr w:rsidR="008D43F0" w14:paraId="77A93E7A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CDC2013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email</w:t>
            </w:r>
          </w:p>
        </w:tc>
        <w:tc>
          <w:tcPr>
            <w:tcW w:w="2268" w:type="dxa"/>
          </w:tcPr>
          <w:p w14:paraId="13C73F43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String(80), egyedi</w:t>
            </w:r>
          </w:p>
        </w:tc>
        <w:tc>
          <w:tcPr>
            <w:tcW w:w="4252" w:type="dxa"/>
          </w:tcPr>
          <w:p w14:paraId="5DD2B652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Email cím</w:t>
            </w:r>
          </w:p>
        </w:tc>
      </w:tr>
      <w:tr w:rsidR="008D43F0" w14:paraId="712754A4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2CED498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created_at</w:t>
            </w:r>
          </w:p>
        </w:tc>
        <w:tc>
          <w:tcPr>
            <w:tcW w:w="2268" w:type="dxa"/>
          </w:tcPr>
          <w:p w14:paraId="43BE91E0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DateTime</w:t>
            </w:r>
          </w:p>
        </w:tc>
        <w:tc>
          <w:tcPr>
            <w:tcW w:w="4252" w:type="dxa"/>
          </w:tcPr>
          <w:p w14:paraId="00EF233C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Regisztráció időpontja</w:t>
            </w:r>
          </w:p>
        </w:tc>
      </w:tr>
      <w:tr w:rsidR="008D43F0" w14:paraId="25F3E255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CE6F8FD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profile_picture</w:t>
            </w:r>
          </w:p>
        </w:tc>
        <w:tc>
          <w:tcPr>
            <w:tcW w:w="2268" w:type="dxa"/>
          </w:tcPr>
          <w:p w14:paraId="13EAC606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FK → Attachment</w:t>
            </w:r>
          </w:p>
        </w:tc>
        <w:tc>
          <w:tcPr>
            <w:tcW w:w="4252" w:type="dxa"/>
          </w:tcPr>
          <w:p w14:paraId="30BB8BED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Profilkép</w:t>
            </w:r>
          </w:p>
        </w:tc>
      </w:tr>
      <w:tr w:rsidR="008D43F0" w14:paraId="2D8CD134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83EAB8D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name</w:t>
            </w:r>
          </w:p>
        </w:tc>
        <w:tc>
          <w:tcPr>
            <w:tcW w:w="2268" w:type="dxa"/>
          </w:tcPr>
          <w:p w14:paraId="3747FD71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String(80)</w:t>
            </w:r>
          </w:p>
        </w:tc>
        <w:tc>
          <w:tcPr>
            <w:tcW w:w="4252" w:type="dxa"/>
          </w:tcPr>
          <w:p w14:paraId="5FD29AE3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Teljes név (profil kötelező)</w:t>
            </w:r>
          </w:p>
        </w:tc>
      </w:tr>
      <w:tr w:rsidR="008D43F0" w14:paraId="4863D8CE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E429076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birthdate</w:t>
            </w:r>
          </w:p>
        </w:tc>
        <w:tc>
          <w:tcPr>
            <w:tcW w:w="2268" w:type="dxa"/>
          </w:tcPr>
          <w:p w14:paraId="2AACA6CE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Date</w:t>
            </w:r>
          </w:p>
        </w:tc>
        <w:tc>
          <w:tcPr>
            <w:tcW w:w="4252" w:type="dxa"/>
          </w:tcPr>
          <w:p w14:paraId="3C87FF8F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Születési dátum</w:t>
            </w:r>
          </w:p>
        </w:tc>
      </w:tr>
      <w:tr w:rsidR="008D43F0" w14:paraId="64D45B0D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9813818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phone_number</w:t>
            </w:r>
          </w:p>
        </w:tc>
        <w:tc>
          <w:tcPr>
            <w:tcW w:w="2268" w:type="dxa"/>
          </w:tcPr>
          <w:p w14:paraId="2D51C1B8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String(20)</w:t>
            </w:r>
          </w:p>
        </w:tc>
        <w:tc>
          <w:tcPr>
            <w:tcW w:w="4252" w:type="dxa"/>
          </w:tcPr>
          <w:p w14:paraId="348170E2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Telefonszám</w:t>
            </w:r>
          </w:p>
        </w:tc>
      </w:tr>
      <w:tr w:rsidR="008D43F0" w14:paraId="021E6DFD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1B5F078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phone_number_is_private</w:t>
            </w:r>
          </w:p>
        </w:tc>
        <w:tc>
          <w:tcPr>
            <w:tcW w:w="2268" w:type="dxa"/>
          </w:tcPr>
          <w:p w14:paraId="7BD6F0E6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Boolean</w:t>
            </w:r>
          </w:p>
        </w:tc>
        <w:tc>
          <w:tcPr>
            <w:tcW w:w="4252" w:type="dxa"/>
          </w:tcPr>
          <w:p w14:paraId="7FE4A86E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Telefonszám privát-e (alap: true)</w:t>
            </w:r>
          </w:p>
        </w:tc>
      </w:tr>
      <w:tr w:rsidR="008D43F0" w14:paraId="0970DE44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46E3748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address</w:t>
            </w:r>
          </w:p>
        </w:tc>
        <w:tc>
          <w:tcPr>
            <w:tcW w:w="2268" w:type="dxa"/>
          </w:tcPr>
          <w:p w14:paraId="734BC416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String(200)</w:t>
            </w:r>
          </w:p>
        </w:tc>
        <w:tc>
          <w:tcPr>
            <w:tcW w:w="4252" w:type="dxa"/>
          </w:tcPr>
          <w:p w14:paraId="3CAE654C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Lakcím</w:t>
            </w:r>
          </w:p>
        </w:tc>
      </w:tr>
      <w:tr w:rsidR="008D43F0" w14:paraId="7DA187E1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A0B9F62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address_is_private</w:t>
            </w:r>
          </w:p>
        </w:tc>
        <w:tc>
          <w:tcPr>
            <w:tcW w:w="2268" w:type="dxa"/>
          </w:tcPr>
          <w:p w14:paraId="3AEE53C9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Boolean</w:t>
            </w:r>
          </w:p>
        </w:tc>
        <w:tc>
          <w:tcPr>
            <w:tcW w:w="4252" w:type="dxa"/>
          </w:tcPr>
          <w:p w14:paraId="6411100C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Cím privát-e (alap: false)</w:t>
            </w:r>
          </w:p>
        </w:tc>
      </w:tr>
      <w:tr w:rsidR="008D43F0" w14:paraId="4867B233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8E6B5AE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_2fa_enabled</w:t>
            </w:r>
          </w:p>
        </w:tc>
        <w:tc>
          <w:tcPr>
            <w:tcW w:w="2268" w:type="dxa"/>
          </w:tcPr>
          <w:p w14:paraId="05D4A044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Boolean</w:t>
            </w:r>
          </w:p>
        </w:tc>
        <w:tc>
          <w:tcPr>
            <w:tcW w:w="4252" w:type="dxa"/>
          </w:tcPr>
          <w:p w14:paraId="49151231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2FA aktív-e</w:t>
            </w:r>
          </w:p>
        </w:tc>
      </w:tr>
      <w:tr w:rsidR="008D43F0" w14:paraId="5CD97B18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D2C248B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_2fa_id</w:t>
            </w:r>
          </w:p>
        </w:tc>
        <w:tc>
          <w:tcPr>
            <w:tcW w:w="2268" w:type="dxa"/>
          </w:tcPr>
          <w:p w14:paraId="3182D66B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FK → TwoFactorAuth</w:t>
            </w:r>
          </w:p>
        </w:tc>
        <w:tc>
          <w:tcPr>
            <w:tcW w:w="4252" w:type="dxa"/>
          </w:tcPr>
          <w:p w14:paraId="03688C42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2FA rekord</w:t>
            </w:r>
          </w:p>
        </w:tc>
      </w:tr>
      <w:tr w:rsidR="008D43F0" w14:paraId="17E50C0B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E542DA0" w14:textId="77777777" w:rsidR="008D43F0" w:rsidRPr="00057427" w:rsidRDefault="00C33606">
            <w:pPr>
              <w:rPr>
                <w:szCs w:val="24"/>
              </w:rPr>
            </w:pPr>
            <w:r w:rsidRPr="00057427">
              <w:rPr>
                <w:szCs w:val="24"/>
              </w:rPr>
              <w:t>role</w:t>
            </w:r>
          </w:p>
        </w:tc>
        <w:tc>
          <w:tcPr>
            <w:tcW w:w="2268" w:type="dxa"/>
          </w:tcPr>
          <w:p w14:paraId="1E6707CD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String(20)</w:t>
            </w:r>
          </w:p>
        </w:tc>
        <w:tc>
          <w:tcPr>
            <w:tcW w:w="4252" w:type="dxa"/>
          </w:tcPr>
          <w:p w14:paraId="71A3118C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057427">
              <w:rPr>
                <w:szCs w:val="24"/>
              </w:rPr>
              <w:t>"user" vagy "admin"</w:t>
            </w:r>
          </w:p>
        </w:tc>
      </w:tr>
    </w:tbl>
    <w:p w14:paraId="07AAA51D" w14:textId="36283A41" w:rsidR="00354134" w:rsidRDefault="00354134"/>
    <w:p w14:paraId="6068FE33" w14:textId="7563907B" w:rsidR="008D43F0" w:rsidRPr="00057427" w:rsidRDefault="00C33606">
      <w:pPr>
        <w:rPr>
          <w:sz w:val="24"/>
          <w:szCs w:val="24"/>
        </w:rPr>
      </w:pPr>
      <w:r w:rsidRPr="00057427">
        <w:rPr>
          <w:sz w:val="24"/>
          <w:szCs w:val="24"/>
        </w:rPr>
        <w:t xml:space="preserve">A User modell két fontos metódust kínál: a </w:t>
      </w:r>
      <w:r w:rsidRPr="00057427">
        <w:rPr>
          <w:i/>
          <w:iCs/>
          <w:sz w:val="24"/>
          <w:szCs w:val="24"/>
        </w:rPr>
        <w:t>set_</w:t>
      </w:r>
      <w:proofErr w:type="gramStart"/>
      <w:r w:rsidRPr="00057427">
        <w:rPr>
          <w:i/>
          <w:iCs/>
          <w:sz w:val="24"/>
          <w:szCs w:val="24"/>
        </w:rPr>
        <w:t>password(</w:t>
      </w:r>
      <w:proofErr w:type="gramEnd"/>
      <w:r w:rsidRPr="00057427">
        <w:rPr>
          <w:i/>
          <w:iCs/>
          <w:sz w:val="24"/>
          <w:szCs w:val="24"/>
        </w:rPr>
        <w:t>password)</w:t>
      </w:r>
      <w:r w:rsidRPr="00057427">
        <w:rPr>
          <w:sz w:val="24"/>
          <w:szCs w:val="24"/>
        </w:rPr>
        <w:t xml:space="preserve"> bcrypt algoritmussal hasheli a jelszót és tárolja a </w:t>
      </w:r>
      <w:r w:rsidRPr="00057427">
        <w:rPr>
          <w:i/>
          <w:iCs/>
          <w:sz w:val="24"/>
          <w:szCs w:val="24"/>
        </w:rPr>
        <w:t>password_hash</w:t>
      </w:r>
      <w:r w:rsidRPr="00057427">
        <w:rPr>
          <w:sz w:val="24"/>
          <w:szCs w:val="24"/>
        </w:rPr>
        <w:t xml:space="preserve"> mezőben, míg a </w:t>
      </w:r>
      <w:r w:rsidRPr="00057427">
        <w:rPr>
          <w:i/>
          <w:iCs/>
          <w:sz w:val="24"/>
          <w:szCs w:val="24"/>
        </w:rPr>
        <w:t>check_password(password)</w:t>
      </w:r>
      <w:r w:rsidRPr="00057427">
        <w:rPr>
          <w:sz w:val="24"/>
          <w:szCs w:val="24"/>
        </w:rPr>
        <w:t xml:space="preserve"> metódus a megadott jelszót ellenőrzi a tárolt hash-sel szemben.</w:t>
      </w:r>
    </w:p>
    <w:p w14:paraId="4041A480" w14:textId="3150A6D5" w:rsidR="008D43F0" w:rsidRPr="00057427" w:rsidRDefault="00C33606" w:rsidP="00057427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rFonts w:ascii="Consolas" w:hAnsi="Consolas"/>
          <w:sz w:val="18"/>
        </w:rPr>
      </w:pPr>
      <w:r w:rsidRPr="00057427">
        <w:rPr>
          <w:rFonts w:ascii="Consolas" w:hAnsi="Consolas"/>
          <w:sz w:val="20"/>
          <w:szCs w:val="24"/>
        </w:rPr>
        <w:t>def set_password(self, password: str) -&gt; None:</w:t>
      </w:r>
      <w:r w:rsidRPr="00057427">
        <w:rPr>
          <w:rFonts w:ascii="Consolas" w:hAnsi="Consolas"/>
          <w:sz w:val="20"/>
          <w:szCs w:val="24"/>
        </w:rPr>
        <w:br/>
        <w:t xml:space="preserve">    '''Jelszó hash-elése és tárolása az adatbázisban'''</w:t>
      </w:r>
      <w:r w:rsidRPr="00057427">
        <w:rPr>
          <w:rFonts w:ascii="Consolas" w:hAnsi="Consolas"/>
          <w:sz w:val="20"/>
          <w:szCs w:val="24"/>
        </w:rPr>
        <w:br/>
        <w:t xml:space="preserve">    self.password_hash = bcrypt.generate_password_hash(password).decode('utf-8')</w:t>
      </w:r>
      <w:r w:rsidRPr="00057427">
        <w:rPr>
          <w:rFonts w:ascii="Consolas" w:hAnsi="Consolas"/>
          <w:sz w:val="20"/>
          <w:szCs w:val="24"/>
        </w:rPr>
        <w:br/>
      </w:r>
      <w:r w:rsidRPr="00057427">
        <w:rPr>
          <w:rFonts w:ascii="Consolas" w:hAnsi="Consolas"/>
          <w:sz w:val="20"/>
          <w:szCs w:val="24"/>
        </w:rPr>
        <w:br/>
        <w:t>def check_password(self, password: str) -&gt; bool:</w:t>
      </w:r>
      <w:r w:rsidRPr="00057427">
        <w:rPr>
          <w:rFonts w:ascii="Consolas" w:hAnsi="Consolas"/>
          <w:sz w:val="20"/>
          <w:szCs w:val="24"/>
        </w:rPr>
        <w:br/>
        <w:t xml:space="preserve">    '''Megadott jelszó ellenőrzése a tárolt hash-sel'''</w:t>
      </w:r>
      <w:r w:rsidRPr="00057427">
        <w:rPr>
          <w:rFonts w:ascii="Consolas" w:hAnsi="Consolas"/>
          <w:sz w:val="20"/>
          <w:szCs w:val="24"/>
        </w:rPr>
        <w:br/>
        <w:t xml:space="preserve">    return bcrypt.check_password_hash(self.password_hash, password)</w:t>
      </w:r>
      <w:r w:rsidR="00057427">
        <w:rPr>
          <w:rFonts w:ascii="Consolas" w:hAnsi="Consolas"/>
          <w:sz w:val="18"/>
        </w:rPr>
        <w:br w:type="page"/>
      </w:r>
    </w:p>
    <w:p w14:paraId="33DA1FF6" w14:textId="77777777" w:rsidR="008D43F0" w:rsidRPr="00057427" w:rsidRDefault="00C33606">
      <w:pPr>
        <w:pStyle w:val="Cmsor2"/>
        <w:spacing w:before="240" w:after="160"/>
        <w:rPr>
          <w:sz w:val="36"/>
          <w:szCs w:val="28"/>
        </w:rPr>
      </w:pPr>
      <w:r w:rsidRPr="00057427">
        <w:rPr>
          <w:sz w:val="36"/>
          <w:szCs w:val="28"/>
        </w:rPr>
        <w:lastRenderedPageBreak/>
        <w:t>5.2 Item – bejegyzés (elveszett / talált tárgy)</w:t>
      </w:r>
    </w:p>
    <w:p w14:paraId="5208E42D" w14:textId="583D11B1" w:rsidR="008D43F0" w:rsidRPr="00057427" w:rsidRDefault="00C33606">
      <w:pPr>
        <w:rPr>
          <w:sz w:val="24"/>
          <w:szCs w:val="24"/>
        </w:rPr>
      </w:pPr>
      <w:r w:rsidRPr="00057427">
        <w:rPr>
          <w:sz w:val="24"/>
          <w:szCs w:val="24"/>
        </w:rPr>
        <w:t xml:space="preserve">Az Item modell a platform központi entitása: </w:t>
      </w:r>
      <w:proofErr w:type="gramStart"/>
      <w:r w:rsidRPr="00057427">
        <w:rPr>
          <w:sz w:val="24"/>
          <w:szCs w:val="24"/>
        </w:rPr>
        <w:t>minden</w:t>
      </w:r>
      <w:proofErr w:type="gramEnd"/>
      <w:r w:rsidRPr="00057427">
        <w:rPr>
          <w:sz w:val="24"/>
          <w:szCs w:val="24"/>
        </w:rPr>
        <w:t xml:space="preserve"> egyes felhasználó által létrehozott bejegyzést tárol. A típus szerint egy bejegyzés lehet elveszett </w:t>
      </w:r>
      <w:r w:rsidR="00057427">
        <w:rPr>
          <w:sz w:val="24"/>
          <w:szCs w:val="24"/>
        </w:rPr>
        <w:t xml:space="preserve">tárgy </w:t>
      </w:r>
      <w:r w:rsidRPr="00057427">
        <w:rPr>
          <w:sz w:val="24"/>
          <w:szCs w:val="24"/>
        </w:rPr>
        <w:t>vagy talált tárgy</w:t>
      </w:r>
      <w:r w:rsidR="00057427">
        <w:rPr>
          <w:sz w:val="24"/>
          <w:szCs w:val="24"/>
        </w:rPr>
        <w:t xml:space="preserve">. </w:t>
      </w:r>
      <w:r w:rsidRPr="00057427">
        <w:rPr>
          <w:sz w:val="24"/>
          <w:szCs w:val="24"/>
        </w:rPr>
        <w:t>A bejegyzések két nyelven tárolódnak</w:t>
      </w:r>
      <w:r w:rsidR="00057427">
        <w:rPr>
          <w:sz w:val="24"/>
          <w:szCs w:val="24"/>
        </w:rPr>
        <w:t xml:space="preserve">, </w:t>
      </w:r>
      <w:r w:rsidRPr="00057427">
        <w:rPr>
          <w:sz w:val="24"/>
          <w:szCs w:val="24"/>
        </w:rPr>
        <w:t>ami lehetővé teszi a felhasználó számára, hogy a neki tetsző nyelven olvashassa a leírásokat.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265"/>
        <w:gridCol w:w="2264"/>
        <w:gridCol w:w="4523"/>
      </w:tblGrid>
      <w:tr w:rsidR="008D43F0" w14:paraId="72BC90A1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9E3F41"/>
          </w:tcPr>
          <w:p w14:paraId="3A267AF3" w14:textId="77777777" w:rsidR="008D43F0" w:rsidRDefault="00C33606">
            <w:r>
              <w:rPr>
                <w:color w:val="FFFFFF"/>
                <w:sz w:val="20"/>
              </w:rPr>
              <w:t>Mező</w:t>
            </w:r>
          </w:p>
        </w:tc>
        <w:tc>
          <w:tcPr>
            <w:tcW w:w="2268" w:type="dxa"/>
            <w:shd w:val="clear" w:color="auto" w:fill="9E3F41"/>
          </w:tcPr>
          <w:p w14:paraId="714785A1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Típus</w:t>
            </w:r>
          </w:p>
        </w:tc>
        <w:tc>
          <w:tcPr>
            <w:tcW w:w="4535" w:type="dxa"/>
            <w:shd w:val="clear" w:color="auto" w:fill="9E3F41"/>
          </w:tcPr>
          <w:p w14:paraId="5FDE6B05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Leírás</w:t>
            </w:r>
          </w:p>
        </w:tc>
      </w:tr>
      <w:tr w:rsidR="008D43F0" w14:paraId="6F5871B6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7056D52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363FADF1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Integer, PK</w:t>
            </w:r>
          </w:p>
        </w:tc>
        <w:tc>
          <w:tcPr>
            <w:tcW w:w="4535" w:type="dxa"/>
          </w:tcPr>
          <w:p w14:paraId="4400D782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Elsődleges kulcs</w:t>
            </w:r>
          </w:p>
        </w:tc>
      </w:tr>
      <w:tr w:rsidR="008D43F0" w14:paraId="511125D8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F0F4B01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name</w:t>
            </w:r>
          </w:p>
        </w:tc>
        <w:tc>
          <w:tcPr>
            <w:tcW w:w="2268" w:type="dxa"/>
          </w:tcPr>
          <w:p w14:paraId="78BD30D0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String(80)</w:t>
            </w:r>
          </w:p>
        </w:tc>
        <w:tc>
          <w:tcPr>
            <w:tcW w:w="4535" w:type="dxa"/>
          </w:tcPr>
          <w:p w14:paraId="0D069865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Tárgy neve (kötelező)</w:t>
            </w:r>
          </w:p>
        </w:tc>
      </w:tr>
      <w:tr w:rsidR="008D43F0" w14:paraId="3D5E0568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E5B06E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description_hu</w:t>
            </w:r>
          </w:p>
        </w:tc>
        <w:tc>
          <w:tcPr>
            <w:tcW w:w="2268" w:type="dxa"/>
          </w:tcPr>
          <w:p w14:paraId="1BAE2116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Text</w:t>
            </w:r>
          </w:p>
        </w:tc>
        <w:tc>
          <w:tcPr>
            <w:tcW w:w="4535" w:type="dxa"/>
          </w:tcPr>
          <w:p w14:paraId="02381A85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Magyar leírás</w:t>
            </w:r>
          </w:p>
        </w:tc>
      </w:tr>
      <w:tr w:rsidR="008D43F0" w14:paraId="40C89A17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023D40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description_en</w:t>
            </w:r>
          </w:p>
        </w:tc>
        <w:tc>
          <w:tcPr>
            <w:tcW w:w="2268" w:type="dxa"/>
          </w:tcPr>
          <w:p w14:paraId="7FF4A241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Text</w:t>
            </w:r>
          </w:p>
        </w:tc>
        <w:tc>
          <w:tcPr>
            <w:tcW w:w="4535" w:type="dxa"/>
          </w:tcPr>
          <w:p w14:paraId="670187EE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Angol leírás</w:t>
            </w:r>
          </w:p>
        </w:tc>
      </w:tr>
      <w:tr w:rsidR="008D43F0" w14:paraId="38554C91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ACC3C05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created_at</w:t>
            </w:r>
          </w:p>
        </w:tc>
        <w:tc>
          <w:tcPr>
            <w:tcW w:w="2268" w:type="dxa"/>
          </w:tcPr>
          <w:p w14:paraId="38277996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DateTime</w:t>
            </w:r>
          </w:p>
        </w:tc>
        <w:tc>
          <w:tcPr>
            <w:tcW w:w="4535" w:type="dxa"/>
          </w:tcPr>
          <w:p w14:paraId="5D704D60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Feltöltés időpontja</w:t>
            </w:r>
          </w:p>
        </w:tc>
      </w:tr>
      <w:tr w:rsidR="008D43F0" w14:paraId="068261A6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B6737B5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uploader_id</w:t>
            </w:r>
          </w:p>
        </w:tc>
        <w:tc>
          <w:tcPr>
            <w:tcW w:w="2268" w:type="dxa"/>
          </w:tcPr>
          <w:p w14:paraId="01D0FD37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FK → User</w:t>
            </w:r>
          </w:p>
        </w:tc>
        <w:tc>
          <w:tcPr>
            <w:tcW w:w="4535" w:type="dxa"/>
          </w:tcPr>
          <w:p w14:paraId="498ECE05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Feltöltő felhasználó</w:t>
            </w:r>
          </w:p>
        </w:tc>
      </w:tr>
      <w:tr w:rsidR="008D43F0" w14:paraId="11C4EB1B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2E8E0E4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active</w:t>
            </w:r>
          </w:p>
        </w:tc>
        <w:tc>
          <w:tcPr>
            <w:tcW w:w="2268" w:type="dxa"/>
          </w:tcPr>
          <w:p w14:paraId="4B085E86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Boolean</w:t>
            </w:r>
          </w:p>
        </w:tc>
        <w:tc>
          <w:tcPr>
            <w:tcW w:w="4535" w:type="dxa"/>
          </w:tcPr>
          <w:p w14:paraId="1B1F1066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Aktív / deaktív (fordítás alatt)</w:t>
            </w:r>
          </w:p>
        </w:tc>
      </w:tr>
      <w:tr w:rsidR="008D43F0" w14:paraId="75A14047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A7C1A50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type</w:t>
            </w:r>
          </w:p>
        </w:tc>
        <w:tc>
          <w:tcPr>
            <w:tcW w:w="2268" w:type="dxa"/>
          </w:tcPr>
          <w:p w14:paraId="160A4F0C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String(20)</w:t>
            </w:r>
          </w:p>
        </w:tc>
        <w:tc>
          <w:tcPr>
            <w:tcW w:w="4535" w:type="dxa"/>
          </w:tcPr>
          <w:p w14:paraId="24874CFD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"lost" vagy "found"</w:t>
            </w:r>
          </w:p>
        </w:tc>
      </w:tr>
      <w:tr w:rsidR="008D43F0" w14:paraId="6B453740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62BD0BD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category_id</w:t>
            </w:r>
          </w:p>
        </w:tc>
        <w:tc>
          <w:tcPr>
            <w:tcW w:w="2268" w:type="dxa"/>
          </w:tcPr>
          <w:p w14:paraId="19F3C0B3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FK → Category</w:t>
            </w:r>
          </w:p>
        </w:tc>
        <w:tc>
          <w:tcPr>
            <w:tcW w:w="4535" w:type="dxa"/>
          </w:tcPr>
          <w:p w14:paraId="373444EE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Kategória</w:t>
            </w:r>
          </w:p>
        </w:tc>
      </w:tr>
      <w:tr w:rsidR="008D43F0" w14:paraId="18D27966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657574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location</w:t>
            </w:r>
          </w:p>
        </w:tc>
        <w:tc>
          <w:tcPr>
            <w:tcW w:w="2268" w:type="dxa"/>
          </w:tcPr>
          <w:p w14:paraId="2457CFDD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String(200)</w:t>
            </w:r>
          </w:p>
        </w:tc>
        <w:tc>
          <w:tcPr>
            <w:tcW w:w="4535" w:type="dxa"/>
          </w:tcPr>
          <w:p w14:paraId="57CE1A44" w14:textId="77777777" w:rsidR="008D43F0" w:rsidRPr="00057427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"Vármegye, Település" formátum</w:t>
            </w:r>
          </w:p>
        </w:tc>
      </w:tr>
      <w:tr w:rsidR="008D43F0" w14:paraId="5CC493AE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87F799" w14:textId="77777777" w:rsidR="008D43F0" w:rsidRPr="00057427" w:rsidRDefault="00C33606">
            <w:pPr>
              <w:rPr>
                <w:sz w:val="20"/>
              </w:rPr>
            </w:pPr>
            <w:r w:rsidRPr="00057427">
              <w:rPr>
                <w:sz w:val="20"/>
              </w:rPr>
              <w:t>is_closed</w:t>
            </w:r>
          </w:p>
        </w:tc>
        <w:tc>
          <w:tcPr>
            <w:tcW w:w="2268" w:type="dxa"/>
          </w:tcPr>
          <w:p w14:paraId="4432959A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Boolean</w:t>
            </w:r>
          </w:p>
        </w:tc>
        <w:tc>
          <w:tcPr>
            <w:tcW w:w="4535" w:type="dxa"/>
          </w:tcPr>
          <w:p w14:paraId="63A219CC" w14:textId="77777777" w:rsidR="008D43F0" w:rsidRPr="00057427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057427">
              <w:rPr>
                <w:sz w:val="20"/>
              </w:rPr>
              <w:t>Lezárt-e (találat után)</w:t>
            </w:r>
          </w:p>
        </w:tc>
      </w:tr>
    </w:tbl>
    <w:p w14:paraId="7C625B9D" w14:textId="77777777" w:rsidR="008D43F0" w:rsidRDefault="008D43F0"/>
    <w:p w14:paraId="64619B55" w14:textId="77777777" w:rsidR="008D43F0" w:rsidRPr="00057427" w:rsidRDefault="00C33606">
      <w:pPr>
        <w:rPr>
          <w:sz w:val="24"/>
          <w:szCs w:val="24"/>
        </w:rPr>
      </w:pPr>
      <w:proofErr w:type="gramStart"/>
      <w:r w:rsidRPr="00057427">
        <w:rPr>
          <w:sz w:val="24"/>
          <w:szCs w:val="24"/>
        </w:rPr>
        <w:t>Az</w:t>
      </w:r>
      <w:proofErr w:type="gramEnd"/>
      <w:r w:rsidRPr="00057427">
        <w:rPr>
          <w:sz w:val="24"/>
          <w:szCs w:val="24"/>
        </w:rPr>
        <w:t xml:space="preserve"> </w:t>
      </w:r>
      <w:r w:rsidRPr="00B32375">
        <w:rPr>
          <w:i/>
          <w:iCs/>
          <w:sz w:val="24"/>
          <w:szCs w:val="24"/>
        </w:rPr>
        <w:t>attachments</w:t>
      </w:r>
      <w:r w:rsidRPr="00057427">
        <w:rPr>
          <w:sz w:val="24"/>
          <w:szCs w:val="24"/>
        </w:rPr>
        <w:t xml:space="preserve"> mező egy SQLAlchemy kapcsolat, amely az adott bejegyzéshez tartozó képeket (Attachment rekordokat) kapcsolja össze. A </w:t>
      </w:r>
      <w:r w:rsidRPr="006709D7">
        <w:rPr>
          <w:i/>
          <w:sz w:val="24"/>
          <w:szCs w:val="24"/>
        </w:rPr>
        <w:t>category</w:t>
      </w:r>
      <w:r w:rsidRPr="00057427">
        <w:rPr>
          <w:sz w:val="24"/>
          <w:szCs w:val="24"/>
        </w:rPr>
        <w:t xml:space="preserve"> mező szintén kapcsolat, amely a </w:t>
      </w:r>
      <w:r w:rsidRPr="00B32375">
        <w:rPr>
          <w:i/>
          <w:iCs/>
          <w:sz w:val="24"/>
          <w:szCs w:val="24"/>
        </w:rPr>
        <w:t>Category</w:t>
      </w:r>
      <w:r w:rsidRPr="00057427">
        <w:rPr>
          <w:sz w:val="24"/>
          <w:szCs w:val="24"/>
        </w:rPr>
        <w:t xml:space="preserve"> táblához mutat, és a bejegyzést egy előre definiált kategóriához rendeli.</w:t>
      </w:r>
    </w:p>
    <w:p w14:paraId="0F90EB1E" w14:textId="77777777" w:rsidR="008D43F0" w:rsidRPr="00057427" w:rsidRDefault="00C33606">
      <w:pPr>
        <w:pStyle w:val="Cmsor2"/>
        <w:spacing w:before="240" w:after="160"/>
        <w:rPr>
          <w:sz w:val="36"/>
          <w:szCs w:val="28"/>
        </w:rPr>
      </w:pPr>
      <w:r w:rsidRPr="00057427">
        <w:rPr>
          <w:sz w:val="36"/>
          <w:szCs w:val="28"/>
        </w:rPr>
        <w:t>5.3 Attachment – csatolmány</w:t>
      </w:r>
    </w:p>
    <w:p w14:paraId="45988C34" w14:textId="77777777" w:rsidR="008D43F0" w:rsidRPr="00057427" w:rsidRDefault="00C33606">
      <w:pPr>
        <w:rPr>
          <w:sz w:val="24"/>
          <w:szCs w:val="24"/>
        </w:rPr>
      </w:pPr>
      <w:r w:rsidRPr="00057427">
        <w:rPr>
          <w:sz w:val="24"/>
          <w:szCs w:val="24"/>
        </w:rPr>
        <w:t xml:space="preserve">Az Attachment tábla tárolja a feltöltött fájlok metaadatait. A tényleges fájlok a </w:t>
      </w:r>
      <w:r w:rsidRPr="00B32375">
        <w:rPr>
          <w:i/>
          <w:iCs/>
          <w:sz w:val="24"/>
          <w:szCs w:val="24"/>
        </w:rPr>
        <w:t>static/attachments/</w:t>
      </w:r>
      <w:r w:rsidRPr="00057427">
        <w:rPr>
          <w:sz w:val="24"/>
          <w:szCs w:val="24"/>
        </w:rPr>
        <w:t xml:space="preserve"> mappában találhatók, </w:t>
      </w:r>
      <w:proofErr w:type="gramStart"/>
      <w:r w:rsidRPr="00057427">
        <w:rPr>
          <w:sz w:val="24"/>
          <w:szCs w:val="24"/>
        </w:rPr>
        <w:t>az</w:t>
      </w:r>
      <w:proofErr w:type="gramEnd"/>
      <w:r w:rsidRPr="00057427">
        <w:rPr>
          <w:sz w:val="24"/>
          <w:szCs w:val="24"/>
        </w:rPr>
        <w:t xml:space="preserve"> adatbázis csak a fájlnevet tárolja. Ez a séma kis méretet biztosít </w:t>
      </w:r>
      <w:proofErr w:type="gramStart"/>
      <w:r w:rsidRPr="00057427">
        <w:rPr>
          <w:sz w:val="24"/>
          <w:szCs w:val="24"/>
        </w:rPr>
        <w:t>az</w:t>
      </w:r>
      <w:proofErr w:type="gramEnd"/>
      <w:r w:rsidRPr="00057427">
        <w:rPr>
          <w:sz w:val="24"/>
          <w:szCs w:val="24"/>
        </w:rPr>
        <w:t xml:space="preserve"> adatbázis számára, és egyszerűbbé teszi a biztonsági mentést.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4524"/>
      </w:tblGrid>
      <w:tr w:rsidR="008D43F0" w14:paraId="6706919C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9E3F41"/>
          </w:tcPr>
          <w:p w14:paraId="08478A79" w14:textId="77777777" w:rsidR="008D43F0" w:rsidRDefault="00C33606">
            <w:r>
              <w:rPr>
                <w:color w:val="FFFFFF"/>
                <w:sz w:val="20"/>
              </w:rPr>
              <w:t>Mező</w:t>
            </w:r>
          </w:p>
        </w:tc>
        <w:tc>
          <w:tcPr>
            <w:tcW w:w="2268" w:type="dxa"/>
            <w:shd w:val="clear" w:color="auto" w:fill="9E3F41"/>
          </w:tcPr>
          <w:p w14:paraId="3B9806CB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Típus</w:t>
            </w:r>
          </w:p>
        </w:tc>
        <w:tc>
          <w:tcPr>
            <w:tcW w:w="4535" w:type="dxa"/>
            <w:shd w:val="clear" w:color="auto" w:fill="9E3F41"/>
          </w:tcPr>
          <w:p w14:paraId="5249747C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Leírás</w:t>
            </w:r>
          </w:p>
        </w:tc>
      </w:tr>
      <w:tr w:rsidR="008D43F0" w14:paraId="06FD58C2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20D0257" w14:textId="77777777" w:rsidR="008D43F0" w:rsidRDefault="00C33606"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481F6FF6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Integer, PK</w:t>
            </w:r>
          </w:p>
        </w:tc>
        <w:tc>
          <w:tcPr>
            <w:tcW w:w="4535" w:type="dxa"/>
          </w:tcPr>
          <w:p w14:paraId="79171E96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Elsődleges kulcs</w:t>
            </w:r>
          </w:p>
        </w:tc>
      </w:tr>
      <w:tr w:rsidR="008D43F0" w14:paraId="2B0B011C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042AC1F" w14:textId="77777777" w:rsidR="008D43F0" w:rsidRDefault="00C33606">
            <w:r>
              <w:rPr>
                <w:sz w:val="20"/>
              </w:rPr>
              <w:t>filename</w:t>
            </w:r>
          </w:p>
        </w:tc>
        <w:tc>
          <w:tcPr>
            <w:tcW w:w="2268" w:type="dxa"/>
          </w:tcPr>
          <w:p w14:paraId="58D1EA17" w14:textId="77777777" w:rsidR="008D43F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String(255)</w:t>
            </w:r>
          </w:p>
        </w:tc>
        <w:tc>
          <w:tcPr>
            <w:tcW w:w="4535" w:type="dxa"/>
          </w:tcPr>
          <w:p w14:paraId="080E637A" w14:textId="77777777" w:rsidR="008D43F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Fájlnév (UUID alapú)</w:t>
            </w:r>
          </w:p>
        </w:tc>
      </w:tr>
      <w:tr w:rsidR="008D43F0" w14:paraId="7D754AB8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0365514" w14:textId="77777777" w:rsidR="008D43F0" w:rsidRDefault="00C33606">
            <w:r>
              <w:rPr>
                <w:sz w:val="20"/>
              </w:rPr>
              <w:t>item_id</w:t>
            </w:r>
          </w:p>
        </w:tc>
        <w:tc>
          <w:tcPr>
            <w:tcW w:w="2268" w:type="dxa"/>
          </w:tcPr>
          <w:p w14:paraId="1F6ACC2A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Item</w:t>
            </w:r>
          </w:p>
        </w:tc>
        <w:tc>
          <w:tcPr>
            <w:tcW w:w="4535" w:type="dxa"/>
          </w:tcPr>
          <w:p w14:paraId="5F273050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Kapcsolódó bejegyzés</w:t>
            </w:r>
          </w:p>
        </w:tc>
      </w:tr>
      <w:tr w:rsidR="008D43F0" w14:paraId="754B73FF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7C076FF" w14:textId="77777777" w:rsidR="008D43F0" w:rsidRDefault="00C33606">
            <w:r>
              <w:rPr>
                <w:sz w:val="20"/>
              </w:rPr>
              <w:t>created_at</w:t>
            </w:r>
          </w:p>
        </w:tc>
        <w:tc>
          <w:tcPr>
            <w:tcW w:w="2268" w:type="dxa"/>
          </w:tcPr>
          <w:p w14:paraId="4DA1DBBE" w14:textId="77777777" w:rsidR="008D43F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</w:t>
            </w:r>
          </w:p>
        </w:tc>
        <w:tc>
          <w:tcPr>
            <w:tcW w:w="4535" w:type="dxa"/>
          </w:tcPr>
          <w:p w14:paraId="5577F053" w14:textId="77777777" w:rsidR="008D43F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Feltöltés időpontja</w:t>
            </w:r>
          </w:p>
        </w:tc>
      </w:tr>
    </w:tbl>
    <w:p w14:paraId="5A77F22C" w14:textId="7DE5B904" w:rsidR="008D43F0" w:rsidRDefault="00354134">
      <w:r>
        <w:br w:type="page"/>
      </w:r>
    </w:p>
    <w:p w14:paraId="36D6D0B0" w14:textId="59C6826B" w:rsidR="008D43F0" w:rsidRPr="00B32375" w:rsidRDefault="00C33606">
      <w:pPr>
        <w:pStyle w:val="Cmsor2"/>
        <w:spacing w:before="240" w:after="160"/>
        <w:rPr>
          <w:sz w:val="36"/>
          <w:szCs w:val="28"/>
        </w:rPr>
      </w:pPr>
      <w:r w:rsidRPr="00B32375">
        <w:rPr>
          <w:sz w:val="36"/>
          <w:szCs w:val="28"/>
        </w:rPr>
        <w:lastRenderedPageBreak/>
        <w:t>5.</w:t>
      </w:r>
      <w:r w:rsidR="00B32375">
        <w:rPr>
          <w:sz w:val="36"/>
          <w:szCs w:val="28"/>
        </w:rPr>
        <w:t>4</w:t>
      </w:r>
      <w:r w:rsidRPr="00B32375">
        <w:rPr>
          <w:sz w:val="36"/>
          <w:szCs w:val="28"/>
        </w:rPr>
        <w:t xml:space="preserve"> Messages – privát üzenet</w:t>
      </w:r>
    </w:p>
    <w:p w14:paraId="6A10B20F" w14:textId="77777777" w:rsidR="008D43F0" w:rsidRPr="00B32375" w:rsidRDefault="00C33606">
      <w:pPr>
        <w:rPr>
          <w:sz w:val="24"/>
          <w:szCs w:val="24"/>
        </w:rPr>
      </w:pPr>
      <w:proofErr w:type="gramStart"/>
      <w:r w:rsidRPr="00B32375">
        <w:rPr>
          <w:sz w:val="24"/>
          <w:szCs w:val="24"/>
        </w:rPr>
        <w:t>Az</w:t>
      </w:r>
      <w:proofErr w:type="gramEnd"/>
      <w:r w:rsidRPr="00B32375">
        <w:rPr>
          <w:sz w:val="24"/>
          <w:szCs w:val="24"/>
        </w:rPr>
        <w:t xml:space="preserve"> üzenetek táblája a felhasználók közötti magánbeszélgetéseket tárolja. Minden üzenet tartalmaz küldőt és címzettet, szöveget és opcionálisan csatolmányt. </w:t>
      </w:r>
      <w:proofErr w:type="gramStart"/>
      <w:r w:rsidRPr="00B32375">
        <w:rPr>
          <w:sz w:val="24"/>
          <w:szCs w:val="24"/>
        </w:rPr>
        <w:t>Az</w:t>
      </w:r>
      <w:proofErr w:type="gramEnd"/>
      <w:r w:rsidRPr="00B32375">
        <w:rPr>
          <w:sz w:val="24"/>
          <w:szCs w:val="24"/>
        </w:rPr>
        <w:t xml:space="preserve"> üzenet elolvasottsági állapota (seen) valós időben frissül.</w:t>
      </w:r>
    </w:p>
    <w:tbl>
      <w:tblPr>
        <w:tblStyle w:val="Vilgosrcs1jellszn"/>
        <w:tblW w:w="9488" w:type="dxa"/>
        <w:tblLook w:val="04A0" w:firstRow="1" w:lastRow="0" w:firstColumn="1" w:lastColumn="0" w:noHBand="0" w:noVBand="1"/>
      </w:tblPr>
      <w:tblGrid>
        <w:gridCol w:w="2372"/>
        <w:gridCol w:w="2372"/>
        <w:gridCol w:w="4744"/>
      </w:tblGrid>
      <w:tr w:rsidR="008D43F0" w14:paraId="4D63FEFA" w14:textId="77777777" w:rsidTr="00FA1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  <w:shd w:val="clear" w:color="auto" w:fill="9E3F41"/>
          </w:tcPr>
          <w:p w14:paraId="1D8BE1F0" w14:textId="77777777" w:rsidR="008D43F0" w:rsidRDefault="00C33606" w:rsidP="00FA1E49">
            <w:pPr>
              <w:spacing w:after="0"/>
            </w:pPr>
            <w:r>
              <w:rPr>
                <w:color w:val="FFFFFF"/>
                <w:sz w:val="20"/>
              </w:rPr>
              <w:t>Mező</w:t>
            </w:r>
          </w:p>
        </w:tc>
        <w:tc>
          <w:tcPr>
            <w:tcW w:w="2372" w:type="dxa"/>
            <w:shd w:val="clear" w:color="auto" w:fill="9E3F41"/>
          </w:tcPr>
          <w:p w14:paraId="1A676AAA" w14:textId="77777777" w:rsidR="008D43F0" w:rsidRDefault="00C33606" w:rsidP="00FA1E4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Típus</w:t>
            </w:r>
          </w:p>
        </w:tc>
        <w:tc>
          <w:tcPr>
            <w:tcW w:w="4744" w:type="dxa"/>
            <w:shd w:val="clear" w:color="auto" w:fill="9E3F41"/>
          </w:tcPr>
          <w:p w14:paraId="0C73B143" w14:textId="77777777" w:rsidR="008D43F0" w:rsidRDefault="00C33606" w:rsidP="00FA1E4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Leírás</w:t>
            </w:r>
          </w:p>
        </w:tc>
      </w:tr>
      <w:tr w:rsidR="008D43F0" w14:paraId="52B64E06" w14:textId="77777777" w:rsidTr="00FA1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10399A09" w14:textId="77777777" w:rsidR="008D43F0" w:rsidRDefault="00C33606" w:rsidP="00FA1E49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2372" w:type="dxa"/>
          </w:tcPr>
          <w:p w14:paraId="0CD6FD40" w14:textId="77777777" w:rsidR="008D43F0" w:rsidRDefault="00C33606" w:rsidP="00FA1E4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Integer, PK</w:t>
            </w:r>
          </w:p>
        </w:tc>
        <w:tc>
          <w:tcPr>
            <w:tcW w:w="4744" w:type="dxa"/>
          </w:tcPr>
          <w:p w14:paraId="2EBE39A5" w14:textId="77777777" w:rsidR="008D43F0" w:rsidRDefault="00C33606" w:rsidP="00FA1E4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Elsődleges kulcs</w:t>
            </w:r>
          </w:p>
        </w:tc>
      </w:tr>
      <w:tr w:rsidR="008D43F0" w14:paraId="0B6915D0" w14:textId="77777777" w:rsidTr="00FA1E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36DC2947" w14:textId="77777777" w:rsidR="008D43F0" w:rsidRDefault="00C33606" w:rsidP="00FA1E49">
            <w:pPr>
              <w:spacing w:after="0"/>
            </w:pPr>
            <w:r>
              <w:rPr>
                <w:sz w:val="20"/>
              </w:rPr>
              <w:t>sender_id</w:t>
            </w:r>
          </w:p>
        </w:tc>
        <w:tc>
          <w:tcPr>
            <w:tcW w:w="2372" w:type="dxa"/>
          </w:tcPr>
          <w:p w14:paraId="37284E41" w14:textId="77777777" w:rsidR="008D43F0" w:rsidRDefault="00C33606" w:rsidP="00FA1E49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User</w:t>
            </w:r>
          </w:p>
        </w:tc>
        <w:tc>
          <w:tcPr>
            <w:tcW w:w="4744" w:type="dxa"/>
          </w:tcPr>
          <w:p w14:paraId="204ED5B4" w14:textId="77777777" w:rsidR="008D43F0" w:rsidRDefault="00C33606" w:rsidP="00FA1E49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Küldő felhasználó</w:t>
            </w:r>
          </w:p>
        </w:tc>
      </w:tr>
      <w:tr w:rsidR="008D43F0" w14:paraId="6F06200D" w14:textId="77777777" w:rsidTr="00FA1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5976819C" w14:textId="77777777" w:rsidR="008D43F0" w:rsidRDefault="00C33606" w:rsidP="00FA1E49">
            <w:pPr>
              <w:spacing w:after="0"/>
            </w:pPr>
            <w:r>
              <w:rPr>
                <w:sz w:val="20"/>
              </w:rPr>
              <w:t>receiver_id</w:t>
            </w:r>
          </w:p>
        </w:tc>
        <w:tc>
          <w:tcPr>
            <w:tcW w:w="2372" w:type="dxa"/>
          </w:tcPr>
          <w:p w14:paraId="32572E97" w14:textId="77777777" w:rsidR="008D43F0" w:rsidRDefault="00C33606" w:rsidP="00FA1E4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User</w:t>
            </w:r>
          </w:p>
        </w:tc>
        <w:tc>
          <w:tcPr>
            <w:tcW w:w="4744" w:type="dxa"/>
          </w:tcPr>
          <w:p w14:paraId="55A3266E" w14:textId="77777777" w:rsidR="008D43F0" w:rsidRDefault="00C33606" w:rsidP="00FA1E4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Címzett felhasználó</w:t>
            </w:r>
          </w:p>
        </w:tc>
      </w:tr>
      <w:tr w:rsidR="008D43F0" w14:paraId="0974F39D" w14:textId="77777777" w:rsidTr="00FA1E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5908879C" w14:textId="77777777" w:rsidR="008D43F0" w:rsidRDefault="00C33606" w:rsidP="00FA1E49">
            <w:pPr>
              <w:spacing w:after="0"/>
            </w:pPr>
            <w:r>
              <w:rPr>
                <w:sz w:val="20"/>
              </w:rPr>
              <w:t>content</w:t>
            </w:r>
          </w:p>
        </w:tc>
        <w:tc>
          <w:tcPr>
            <w:tcW w:w="2372" w:type="dxa"/>
          </w:tcPr>
          <w:p w14:paraId="3747534C" w14:textId="77777777" w:rsidR="008D43F0" w:rsidRDefault="00C33606" w:rsidP="00FA1E49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Text</w:t>
            </w:r>
          </w:p>
        </w:tc>
        <w:tc>
          <w:tcPr>
            <w:tcW w:w="4744" w:type="dxa"/>
          </w:tcPr>
          <w:p w14:paraId="46536C77" w14:textId="77777777" w:rsidR="008D43F0" w:rsidRDefault="00C33606" w:rsidP="00FA1E49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Üzenet szövege (max 5000 karakter)</w:t>
            </w:r>
          </w:p>
        </w:tc>
      </w:tr>
      <w:tr w:rsidR="008D43F0" w14:paraId="723C5E9B" w14:textId="77777777" w:rsidTr="00FA1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66B29477" w14:textId="77777777" w:rsidR="008D43F0" w:rsidRDefault="00C33606" w:rsidP="00FA1E49">
            <w:pPr>
              <w:spacing w:after="0"/>
            </w:pPr>
            <w:r>
              <w:rPr>
                <w:sz w:val="20"/>
              </w:rPr>
              <w:t>created_at</w:t>
            </w:r>
          </w:p>
        </w:tc>
        <w:tc>
          <w:tcPr>
            <w:tcW w:w="2372" w:type="dxa"/>
          </w:tcPr>
          <w:p w14:paraId="6BF68F8A" w14:textId="77777777" w:rsidR="008D43F0" w:rsidRDefault="00C33606" w:rsidP="00FA1E4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DateTime</w:t>
            </w:r>
          </w:p>
        </w:tc>
        <w:tc>
          <w:tcPr>
            <w:tcW w:w="4744" w:type="dxa"/>
          </w:tcPr>
          <w:p w14:paraId="6CED9A11" w14:textId="77777777" w:rsidR="008D43F0" w:rsidRDefault="00C33606" w:rsidP="00FA1E4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Küldés időpontja</w:t>
            </w:r>
          </w:p>
        </w:tc>
      </w:tr>
      <w:tr w:rsidR="008D43F0" w14:paraId="465E8887" w14:textId="77777777" w:rsidTr="00FA1E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110657D3" w14:textId="77777777" w:rsidR="008D43F0" w:rsidRDefault="00C33606" w:rsidP="00FA1E49">
            <w:pPr>
              <w:spacing w:after="0"/>
            </w:pPr>
            <w:r>
              <w:rPr>
                <w:sz w:val="20"/>
              </w:rPr>
              <w:t>seen</w:t>
            </w:r>
          </w:p>
        </w:tc>
        <w:tc>
          <w:tcPr>
            <w:tcW w:w="2372" w:type="dxa"/>
          </w:tcPr>
          <w:p w14:paraId="3B63E257" w14:textId="77777777" w:rsidR="008D43F0" w:rsidRDefault="00C33606" w:rsidP="00FA1E49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4744" w:type="dxa"/>
          </w:tcPr>
          <w:p w14:paraId="01EEEF4A" w14:textId="77777777" w:rsidR="008D43F0" w:rsidRDefault="00C33606" w:rsidP="00FA1E49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Elolvasott-e</w:t>
            </w:r>
          </w:p>
        </w:tc>
      </w:tr>
      <w:tr w:rsidR="008D43F0" w14:paraId="2A29E6A9" w14:textId="77777777" w:rsidTr="00FA1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2" w:type="dxa"/>
          </w:tcPr>
          <w:p w14:paraId="33A8880D" w14:textId="77777777" w:rsidR="008D43F0" w:rsidRDefault="00C33606" w:rsidP="00FA1E49">
            <w:pPr>
              <w:spacing w:after="0"/>
            </w:pPr>
            <w:r>
              <w:rPr>
                <w:sz w:val="20"/>
              </w:rPr>
              <w:t>attachment_id</w:t>
            </w:r>
          </w:p>
        </w:tc>
        <w:tc>
          <w:tcPr>
            <w:tcW w:w="2372" w:type="dxa"/>
          </w:tcPr>
          <w:p w14:paraId="63781F81" w14:textId="77777777" w:rsidR="008D43F0" w:rsidRDefault="00C33606" w:rsidP="00FA1E4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FK → Attachment</w:t>
            </w:r>
          </w:p>
        </w:tc>
        <w:tc>
          <w:tcPr>
            <w:tcW w:w="4744" w:type="dxa"/>
          </w:tcPr>
          <w:p w14:paraId="125D8E54" w14:textId="77777777" w:rsidR="008D43F0" w:rsidRDefault="00C33606" w:rsidP="00FA1E4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Csatolmány (opcionális)</w:t>
            </w:r>
          </w:p>
        </w:tc>
      </w:tr>
    </w:tbl>
    <w:p w14:paraId="1B0B2A30" w14:textId="2F8622C8" w:rsidR="008D43F0" w:rsidRDefault="008D43F0"/>
    <w:p w14:paraId="4610C193" w14:textId="61DEEB24" w:rsidR="008D43F0" w:rsidRPr="00B32375" w:rsidRDefault="00C33606">
      <w:pPr>
        <w:pStyle w:val="Cmsor2"/>
        <w:spacing w:before="240" w:after="160"/>
        <w:rPr>
          <w:sz w:val="36"/>
          <w:szCs w:val="28"/>
        </w:rPr>
      </w:pPr>
      <w:r w:rsidRPr="00B32375">
        <w:rPr>
          <w:sz w:val="36"/>
          <w:szCs w:val="28"/>
        </w:rPr>
        <w:t>5.</w:t>
      </w:r>
      <w:r w:rsidR="00FA1E49">
        <w:rPr>
          <w:sz w:val="36"/>
          <w:szCs w:val="28"/>
        </w:rPr>
        <w:t>5</w:t>
      </w:r>
      <w:r w:rsidRPr="00B32375">
        <w:rPr>
          <w:sz w:val="36"/>
          <w:szCs w:val="28"/>
        </w:rPr>
        <w:t xml:space="preserve"> TwoFactorAuth – kétfaktoros hitelesítés</w:t>
      </w:r>
    </w:p>
    <w:p w14:paraId="0BDEED9C" w14:textId="77777777" w:rsidR="008D43F0" w:rsidRPr="00B32375" w:rsidRDefault="00C33606">
      <w:pPr>
        <w:rPr>
          <w:sz w:val="24"/>
          <w:szCs w:val="24"/>
        </w:rPr>
      </w:pPr>
      <w:r w:rsidRPr="00B32375">
        <w:rPr>
          <w:sz w:val="24"/>
          <w:szCs w:val="24"/>
        </w:rPr>
        <w:t xml:space="preserve">A TwoFactorAuth tábla a TOTP (Time-based One-Time Password) alapú kétfaktoros hitelesítés titkos kulcsait tárolja. </w:t>
      </w:r>
      <w:proofErr w:type="gramStart"/>
      <w:r w:rsidRPr="00B32375">
        <w:rPr>
          <w:sz w:val="24"/>
          <w:szCs w:val="24"/>
        </w:rPr>
        <w:t>Az</w:t>
      </w:r>
      <w:proofErr w:type="gramEnd"/>
      <w:r w:rsidRPr="00B32375">
        <w:rPr>
          <w:sz w:val="24"/>
          <w:szCs w:val="24"/>
        </w:rPr>
        <w:t xml:space="preserve"> osztály számos hasznos metódust kínál: új secret generálása, QR kód előállítása, OTP kód ellenőrzése.</w:t>
      </w:r>
    </w:p>
    <w:p w14:paraId="024E3EE9" w14:textId="77777777" w:rsidR="008D43F0" w:rsidRPr="00FA1E49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0"/>
          <w:szCs w:val="20"/>
        </w:rPr>
      </w:pPr>
      <w:r w:rsidRPr="00FA1E49">
        <w:rPr>
          <w:rFonts w:ascii="Consolas" w:hAnsi="Consolas"/>
          <w:sz w:val="16"/>
          <w:szCs w:val="20"/>
        </w:rPr>
        <w:t>class TwoFactorAuth(db.Model):</w:t>
      </w:r>
      <w:r w:rsidRPr="00FA1E49">
        <w:rPr>
          <w:rFonts w:ascii="Consolas" w:hAnsi="Consolas"/>
          <w:sz w:val="16"/>
          <w:szCs w:val="20"/>
        </w:rPr>
        <w:br/>
        <w:t xml:space="preserve">    id = db.Column(db.Integer, primary_key=True)</w:t>
      </w:r>
      <w:r w:rsidRPr="00FA1E49">
        <w:rPr>
          <w:rFonts w:ascii="Consolas" w:hAnsi="Consolas"/>
          <w:sz w:val="16"/>
          <w:szCs w:val="20"/>
        </w:rPr>
        <w:br/>
        <w:t xml:space="preserve">    user_id = db.Column(db.Integer, db.ForeignKey('user.id'), nullable=False)</w:t>
      </w:r>
      <w:r w:rsidRPr="00FA1E49">
        <w:rPr>
          <w:rFonts w:ascii="Consolas" w:hAnsi="Consolas"/>
          <w:sz w:val="16"/>
          <w:szCs w:val="20"/>
        </w:rPr>
        <w:br/>
        <w:t xml:space="preserve">    secret_key = db.Column(db.String(32), nullable=False)</w:t>
      </w:r>
      <w:r w:rsidRPr="00FA1E49">
        <w:rPr>
          <w:rFonts w:ascii="Consolas" w:hAnsi="Consolas"/>
          <w:sz w:val="16"/>
          <w:szCs w:val="20"/>
        </w:rPr>
        <w:br/>
      </w:r>
      <w:r w:rsidRPr="00FA1E49">
        <w:rPr>
          <w:rFonts w:ascii="Consolas" w:hAnsi="Consolas"/>
          <w:sz w:val="16"/>
          <w:szCs w:val="20"/>
        </w:rPr>
        <w:br/>
        <w:t xml:space="preserve">    def set_2fa_secret(self):</w:t>
      </w:r>
      <w:r w:rsidRPr="00FA1E49">
        <w:rPr>
          <w:rFonts w:ascii="Consolas" w:hAnsi="Consolas"/>
          <w:sz w:val="16"/>
          <w:szCs w:val="20"/>
        </w:rPr>
        <w:br/>
        <w:t xml:space="preserve">        self.secret_key = pyotp.random_base32()</w:t>
      </w:r>
      <w:r w:rsidRPr="00FA1E49">
        <w:rPr>
          <w:rFonts w:ascii="Consolas" w:hAnsi="Consolas"/>
          <w:sz w:val="16"/>
          <w:szCs w:val="20"/>
        </w:rPr>
        <w:br/>
        <w:t xml:space="preserve">        return self.secret_key</w:t>
      </w:r>
      <w:r w:rsidRPr="00FA1E49">
        <w:rPr>
          <w:rFonts w:ascii="Consolas" w:hAnsi="Consolas"/>
          <w:sz w:val="16"/>
          <w:szCs w:val="20"/>
        </w:rPr>
        <w:br/>
      </w:r>
      <w:r w:rsidRPr="00FA1E49">
        <w:rPr>
          <w:rFonts w:ascii="Consolas" w:hAnsi="Consolas"/>
          <w:sz w:val="16"/>
          <w:szCs w:val="20"/>
        </w:rPr>
        <w:br/>
        <w:t xml:space="preserve">    def generate_qr_code(self, user_email: str):</w:t>
      </w:r>
      <w:r w:rsidRPr="00FA1E49">
        <w:rPr>
          <w:rFonts w:ascii="Consolas" w:hAnsi="Consolas"/>
          <w:sz w:val="16"/>
          <w:szCs w:val="20"/>
        </w:rPr>
        <w:br/>
        <w:t xml:space="preserve">        provisioning_uri = self.generate_uri(user_email)</w:t>
      </w:r>
      <w:r w:rsidRPr="00FA1E49">
        <w:rPr>
          <w:rFonts w:ascii="Consolas" w:hAnsi="Consolas"/>
          <w:sz w:val="16"/>
          <w:szCs w:val="20"/>
        </w:rPr>
        <w:br/>
        <w:t xml:space="preserve">        qr = qrcode.QRCode()</w:t>
      </w:r>
      <w:r w:rsidRPr="00FA1E49">
        <w:rPr>
          <w:rFonts w:ascii="Consolas" w:hAnsi="Consolas"/>
          <w:sz w:val="16"/>
          <w:szCs w:val="20"/>
        </w:rPr>
        <w:br/>
        <w:t xml:space="preserve">        qr.add_data(provisioning_uri)</w:t>
      </w:r>
      <w:r w:rsidRPr="00FA1E49">
        <w:rPr>
          <w:rFonts w:ascii="Consolas" w:hAnsi="Consolas"/>
          <w:sz w:val="16"/>
          <w:szCs w:val="20"/>
        </w:rPr>
        <w:br/>
        <w:t xml:space="preserve">        qr.make()</w:t>
      </w:r>
      <w:r w:rsidRPr="00FA1E49">
        <w:rPr>
          <w:rFonts w:ascii="Consolas" w:hAnsi="Consolas"/>
          <w:sz w:val="16"/>
          <w:szCs w:val="20"/>
        </w:rPr>
        <w:br/>
        <w:t xml:space="preserve">        qr_image = qr.make_image()</w:t>
      </w:r>
      <w:r w:rsidRPr="00FA1E49">
        <w:rPr>
          <w:rFonts w:ascii="Consolas" w:hAnsi="Consolas"/>
          <w:sz w:val="16"/>
          <w:szCs w:val="20"/>
        </w:rPr>
        <w:br/>
        <w:t xml:space="preserve">        img_io = BytesIO()</w:t>
      </w:r>
      <w:r w:rsidRPr="00FA1E49">
        <w:rPr>
          <w:rFonts w:ascii="Consolas" w:hAnsi="Consolas"/>
          <w:sz w:val="16"/>
          <w:szCs w:val="20"/>
        </w:rPr>
        <w:br/>
        <w:t xml:space="preserve">        qr_image.save(img_io, 'PNG')</w:t>
      </w:r>
      <w:r w:rsidRPr="00FA1E49">
        <w:rPr>
          <w:rFonts w:ascii="Consolas" w:hAnsi="Consolas"/>
          <w:sz w:val="16"/>
          <w:szCs w:val="20"/>
        </w:rPr>
        <w:br/>
        <w:t xml:space="preserve">        img_io.seek(0)</w:t>
      </w:r>
      <w:r w:rsidRPr="00FA1E49">
        <w:rPr>
          <w:rFonts w:ascii="Consolas" w:hAnsi="Consolas"/>
          <w:sz w:val="16"/>
          <w:szCs w:val="20"/>
        </w:rPr>
        <w:br/>
        <w:t xml:space="preserve">        qr_base64 = base64.b64encode(img_io.getvalue()).decode('utf-8')</w:t>
      </w:r>
      <w:r w:rsidRPr="00FA1E49">
        <w:rPr>
          <w:rFonts w:ascii="Consolas" w:hAnsi="Consolas"/>
          <w:sz w:val="16"/>
          <w:szCs w:val="20"/>
        </w:rPr>
        <w:br/>
        <w:t xml:space="preserve">        return qr_base64</w:t>
      </w:r>
      <w:r w:rsidRPr="00FA1E49">
        <w:rPr>
          <w:rFonts w:ascii="Consolas" w:hAnsi="Consolas"/>
          <w:sz w:val="16"/>
          <w:szCs w:val="20"/>
        </w:rPr>
        <w:br/>
      </w:r>
      <w:r w:rsidRPr="00FA1E49">
        <w:rPr>
          <w:rFonts w:ascii="Consolas" w:hAnsi="Consolas"/>
          <w:sz w:val="16"/>
          <w:szCs w:val="20"/>
        </w:rPr>
        <w:br/>
        <w:t xml:space="preserve">    def verify_otp(self, otp_code: str) -&gt; bool:</w:t>
      </w:r>
      <w:r w:rsidRPr="00FA1E49">
        <w:rPr>
          <w:rFonts w:ascii="Consolas" w:hAnsi="Consolas"/>
          <w:sz w:val="16"/>
          <w:szCs w:val="20"/>
        </w:rPr>
        <w:br/>
        <w:t xml:space="preserve">        try:</w:t>
      </w:r>
      <w:r w:rsidRPr="00FA1E49">
        <w:rPr>
          <w:rFonts w:ascii="Consolas" w:hAnsi="Consolas"/>
          <w:sz w:val="16"/>
          <w:szCs w:val="20"/>
        </w:rPr>
        <w:br/>
        <w:t xml:space="preserve">            totp = self.get_totp()</w:t>
      </w:r>
      <w:r w:rsidRPr="00FA1E49">
        <w:rPr>
          <w:rFonts w:ascii="Consolas" w:hAnsi="Consolas"/>
          <w:sz w:val="16"/>
          <w:szCs w:val="20"/>
        </w:rPr>
        <w:br/>
        <w:t xml:space="preserve">            return totp.verify(otp_code, valid_window=1)</w:t>
      </w:r>
      <w:r w:rsidRPr="00FA1E49">
        <w:rPr>
          <w:rFonts w:ascii="Consolas" w:hAnsi="Consolas"/>
          <w:sz w:val="16"/>
          <w:szCs w:val="20"/>
        </w:rPr>
        <w:br/>
        <w:t xml:space="preserve">        except Exception:</w:t>
      </w:r>
      <w:r w:rsidRPr="00FA1E49">
        <w:rPr>
          <w:rFonts w:ascii="Consolas" w:hAnsi="Consolas"/>
          <w:sz w:val="16"/>
          <w:szCs w:val="20"/>
        </w:rPr>
        <w:br/>
        <w:t xml:space="preserve">            return False</w:t>
      </w:r>
    </w:p>
    <w:p w14:paraId="0ED01DD4" w14:textId="6B1BFD68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lastRenderedPageBreak/>
        <w:t>5.</w:t>
      </w:r>
      <w:r w:rsidR="00FA1E49" w:rsidRPr="00FA1E49">
        <w:rPr>
          <w:sz w:val="36"/>
          <w:szCs w:val="28"/>
        </w:rPr>
        <w:t>6</w:t>
      </w:r>
      <w:r w:rsidRPr="00FA1E49">
        <w:rPr>
          <w:sz w:val="36"/>
          <w:szCs w:val="28"/>
        </w:rPr>
        <w:t xml:space="preserve"> PasswordResetToken – jelszó-visszaállító token</w:t>
      </w:r>
    </w:p>
    <w:p w14:paraId="611515CC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jelszó visszaállítás folyamata egy 64 karakter hosszú egyedi tokenre épül, amely emailben kerül elküldésre a felhasználó regisztrált címére. A token egyszer használható fel (used mező), és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osztály több segédmetódust is biztosít a biztonságos kezeléséhez.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4524"/>
      </w:tblGrid>
      <w:tr w:rsidR="008D43F0" w14:paraId="0D9C6F48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9E3F41"/>
          </w:tcPr>
          <w:p w14:paraId="00F22468" w14:textId="77777777" w:rsidR="008D43F0" w:rsidRDefault="00C33606">
            <w:r>
              <w:rPr>
                <w:color w:val="FFFFFF"/>
                <w:sz w:val="20"/>
              </w:rPr>
              <w:t>Mező</w:t>
            </w:r>
          </w:p>
        </w:tc>
        <w:tc>
          <w:tcPr>
            <w:tcW w:w="2268" w:type="dxa"/>
            <w:shd w:val="clear" w:color="auto" w:fill="9E3F41"/>
          </w:tcPr>
          <w:p w14:paraId="646B4F78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Típus</w:t>
            </w:r>
          </w:p>
        </w:tc>
        <w:tc>
          <w:tcPr>
            <w:tcW w:w="4535" w:type="dxa"/>
            <w:shd w:val="clear" w:color="auto" w:fill="9E3F41"/>
          </w:tcPr>
          <w:p w14:paraId="03D49673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Leírás</w:t>
            </w:r>
          </w:p>
        </w:tc>
      </w:tr>
      <w:tr w:rsidR="008D43F0" w14:paraId="40955ECD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565C4CB" w14:textId="77777777" w:rsidR="008D43F0" w:rsidRDefault="00C33606"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6C3B7CF4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Integer, PK</w:t>
            </w:r>
          </w:p>
        </w:tc>
        <w:tc>
          <w:tcPr>
            <w:tcW w:w="4535" w:type="dxa"/>
          </w:tcPr>
          <w:p w14:paraId="41359B58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Elsődleges kulcs</w:t>
            </w:r>
          </w:p>
        </w:tc>
      </w:tr>
      <w:tr w:rsidR="008D43F0" w14:paraId="6CA06636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62C487" w14:textId="77777777" w:rsidR="008D43F0" w:rsidRDefault="00C33606">
            <w:r>
              <w:rPr>
                <w:sz w:val="20"/>
              </w:rPr>
              <w:t>user_id</w:t>
            </w:r>
          </w:p>
        </w:tc>
        <w:tc>
          <w:tcPr>
            <w:tcW w:w="2268" w:type="dxa"/>
          </w:tcPr>
          <w:p w14:paraId="111A31A8" w14:textId="77777777" w:rsidR="008D43F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FK → User</w:t>
            </w:r>
          </w:p>
        </w:tc>
        <w:tc>
          <w:tcPr>
            <w:tcW w:w="4535" w:type="dxa"/>
          </w:tcPr>
          <w:p w14:paraId="34EFBFDE" w14:textId="77777777" w:rsidR="008D43F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Tulajdonos</w:t>
            </w:r>
          </w:p>
        </w:tc>
      </w:tr>
      <w:tr w:rsidR="008D43F0" w14:paraId="7971EA36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07E1928" w14:textId="77777777" w:rsidR="008D43F0" w:rsidRDefault="00C33606">
            <w:r>
              <w:rPr>
                <w:sz w:val="20"/>
              </w:rPr>
              <w:t>token</w:t>
            </w:r>
          </w:p>
        </w:tc>
        <w:tc>
          <w:tcPr>
            <w:tcW w:w="2268" w:type="dxa"/>
          </w:tcPr>
          <w:p w14:paraId="6097F0F7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String(64), egyedi</w:t>
            </w:r>
          </w:p>
        </w:tc>
        <w:tc>
          <w:tcPr>
            <w:tcW w:w="4535" w:type="dxa"/>
          </w:tcPr>
          <w:p w14:paraId="400420FA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64 karakteres random kulcs</w:t>
            </w:r>
          </w:p>
        </w:tc>
      </w:tr>
      <w:tr w:rsidR="008D43F0" w14:paraId="25C56DF0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332031" w14:textId="77777777" w:rsidR="008D43F0" w:rsidRDefault="00C33606">
            <w:r>
              <w:rPr>
                <w:sz w:val="20"/>
              </w:rPr>
              <w:t>created_at</w:t>
            </w:r>
          </w:p>
        </w:tc>
        <w:tc>
          <w:tcPr>
            <w:tcW w:w="2268" w:type="dxa"/>
          </w:tcPr>
          <w:p w14:paraId="1E66B3F8" w14:textId="77777777" w:rsidR="008D43F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DateTime</w:t>
            </w:r>
          </w:p>
        </w:tc>
        <w:tc>
          <w:tcPr>
            <w:tcW w:w="4535" w:type="dxa"/>
          </w:tcPr>
          <w:p w14:paraId="65130576" w14:textId="77777777" w:rsidR="008D43F0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Létrehozási idő</w:t>
            </w:r>
          </w:p>
        </w:tc>
      </w:tr>
      <w:tr w:rsidR="008D43F0" w14:paraId="644D843F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176383" w14:textId="77777777" w:rsidR="008D43F0" w:rsidRDefault="00C33606">
            <w:r>
              <w:rPr>
                <w:sz w:val="20"/>
              </w:rPr>
              <w:t>used</w:t>
            </w:r>
          </w:p>
        </w:tc>
        <w:tc>
          <w:tcPr>
            <w:tcW w:w="2268" w:type="dxa"/>
          </w:tcPr>
          <w:p w14:paraId="76514B77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Boolean</w:t>
            </w:r>
          </w:p>
        </w:tc>
        <w:tc>
          <w:tcPr>
            <w:tcW w:w="4535" w:type="dxa"/>
          </w:tcPr>
          <w:p w14:paraId="27C8FAE2" w14:textId="77777777" w:rsidR="008D43F0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Felhasznált-e</w:t>
            </w:r>
          </w:p>
        </w:tc>
      </w:tr>
    </w:tbl>
    <w:p w14:paraId="0CD73E0E" w14:textId="77777777" w:rsidR="008D43F0" w:rsidRDefault="008D43F0"/>
    <w:p w14:paraId="38745868" w14:textId="343F6BB8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5.</w:t>
      </w:r>
      <w:r w:rsidR="00FA1E49" w:rsidRPr="00FA1E49">
        <w:rPr>
          <w:sz w:val="36"/>
          <w:szCs w:val="28"/>
        </w:rPr>
        <w:t>7</w:t>
      </w:r>
      <w:r w:rsidRPr="00FA1E49">
        <w:rPr>
          <w:sz w:val="36"/>
          <w:szCs w:val="28"/>
        </w:rPr>
        <w:t xml:space="preserve"> Reports – jelentések (moderáció)</w:t>
      </w:r>
    </w:p>
    <w:p w14:paraId="627065E5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jelentések táblája rögzíti a felhasználók által leadott panaszokat. Egy jelentés vonatkozhat egy konkrét bejegyzésre (</w:t>
      </w:r>
      <w:r w:rsidRPr="006709D7">
        <w:rPr>
          <w:i/>
          <w:sz w:val="24"/>
          <w:szCs w:val="24"/>
        </w:rPr>
        <w:t>item_id</w:t>
      </w:r>
      <w:r w:rsidRPr="00FA1E49">
        <w:rPr>
          <w:sz w:val="24"/>
          <w:szCs w:val="24"/>
        </w:rPr>
        <w:t>) vagy egy másik felhasználóra (</w:t>
      </w:r>
      <w:r w:rsidRPr="006709D7">
        <w:rPr>
          <w:i/>
          <w:sz w:val="24"/>
          <w:szCs w:val="24"/>
        </w:rPr>
        <w:t>user_id</w:t>
      </w:r>
      <w:r w:rsidRPr="00FA1E49">
        <w:rPr>
          <w:sz w:val="24"/>
          <w:szCs w:val="24"/>
        </w:rPr>
        <w:t xml:space="preserve">), de egyszerre csak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egyikre.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admin felületen minden pending állapotú jelentés kezelhető.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4524"/>
      </w:tblGrid>
      <w:tr w:rsidR="008D43F0" w14:paraId="4AB68705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9E3F41"/>
          </w:tcPr>
          <w:p w14:paraId="0D01F369" w14:textId="77777777" w:rsidR="008D43F0" w:rsidRDefault="00C33606">
            <w:r>
              <w:rPr>
                <w:color w:val="FFFFFF"/>
                <w:sz w:val="20"/>
              </w:rPr>
              <w:t>Mező</w:t>
            </w:r>
          </w:p>
        </w:tc>
        <w:tc>
          <w:tcPr>
            <w:tcW w:w="2268" w:type="dxa"/>
            <w:shd w:val="clear" w:color="auto" w:fill="9E3F41"/>
          </w:tcPr>
          <w:p w14:paraId="1EE3C83B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Típus</w:t>
            </w:r>
          </w:p>
        </w:tc>
        <w:tc>
          <w:tcPr>
            <w:tcW w:w="4535" w:type="dxa"/>
            <w:shd w:val="clear" w:color="auto" w:fill="9E3F41"/>
          </w:tcPr>
          <w:p w14:paraId="2385450B" w14:textId="77777777" w:rsidR="008D43F0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Leírás</w:t>
            </w:r>
          </w:p>
        </w:tc>
      </w:tr>
      <w:tr w:rsidR="008D43F0" w14:paraId="45187212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766A45B" w14:textId="77777777" w:rsidR="008D43F0" w:rsidRPr="00FA1E49" w:rsidRDefault="00C33606">
            <w:pPr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id</w:t>
            </w:r>
          </w:p>
        </w:tc>
        <w:tc>
          <w:tcPr>
            <w:tcW w:w="2268" w:type="dxa"/>
          </w:tcPr>
          <w:p w14:paraId="17BC1339" w14:textId="77777777" w:rsidR="008D43F0" w:rsidRPr="00FA1E49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Integer, PK</w:t>
            </w:r>
          </w:p>
        </w:tc>
        <w:tc>
          <w:tcPr>
            <w:tcW w:w="4535" w:type="dxa"/>
          </w:tcPr>
          <w:p w14:paraId="253A3538" w14:textId="77777777" w:rsidR="008D43F0" w:rsidRPr="00FA1E49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Elsődleges kulcs</w:t>
            </w:r>
          </w:p>
        </w:tc>
      </w:tr>
      <w:tr w:rsidR="008D43F0" w14:paraId="41ECD37F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DCF661" w14:textId="77777777" w:rsidR="008D43F0" w:rsidRPr="00FA1E49" w:rsidRDefault="00C33606">
            <w:pPr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reporter_id</w:t>
            </w:r>
          </w:p>
        </w:tc>
        <w:tc>
          <w:tcPr>
            <w:tcW w:w="2268" w:type="dxa"/>
          </w:tcPr>
          <w:p w14:paraId="18E4B8EA" w14:textId="77777777" w:rsidR="008D43F0" w:rsidRPr="00FA1E49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FK → User</w:t>
            </w:r>
          </w:p>
        </w:tc>
        <w:tc>
          <w:tcPr>
            <w:tcW w:w="4535" w:type="dxa"/>
          </w:tcPr>
          <w:p w14:paraId="19969C09" w14:textId="77777777" w:rsidR="008D43F0" w:rsidRPr="00FA1E49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Bejelentő</w:t>
            </w:r>
          </w:p>
        </w:tc>
      </w:tr>
      <w:tr w:rsidR="008D43F0" w14:paraId="4E98525D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57A7AE4" w14:textId="77777777" w:rsidR="008D43F0" w:rsidRPr="00FA1E49" w:rsidRDefault="00C33606">
            <w:pPr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item_id</w:t>
            </w:r>
          </w:p>
        </w:tc>
        <w:tc>
          <w:tcPr>
            <w:tcW w:w="2268" w:type="dxa"/>
          </w:tcPr>
          <w:p w14:paraId="36C948CE" w14:textId="77777777" w:rsidR="008D43F0" w:rsidRPr="00FA1E49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FK → Item</w:t>
            </w:r>
          </w:p>
        </w:tc>
        <w:tc>
          <w:tcPr>
            <w:tcW w:w="4535" w:type="dxa"/>
          </w:tcPr>
          <w:p w14:paraId="62FAE7B7" w14:textId="77777777" w:rsidR="008D43F0" w:rsidRPr="00FA1E49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Bejelentett bejegyzés (vagy NULL)</w:t>
            </w:r>
          </w:p>
        </w:tc>
      </w:tr>
      <w:tr w:rsidR="008D43F0" w14:paraId="74BF925E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49C8F6E" w14:textId="77777777" w:rsidR="008D43F0" w:rsidRPr="00FA1E49" w:rsidRDefault="00C33606">
            <w:pPr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user_id</w:t>
            </w:r>
          </w:p>
        </w:tc>
        <w:tc>
          <w:tcPr>
            <w:tcW w:w="2268" w:type="dxa"/>
          </w:tcPr>
          <w:p w14:paraId="45373A0A" w14:textId="77777777" w:rsidR="008D43F0" w:rsidRPr="00FA1E49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FK → User</w:t>
            </w:r>
          </w:p>
        </w:tc>
        <w:tc>
          <w:tcPr>
            <w:tcW w:w="4535" w:type="dxa"/>
          </w:tcPr>
          <w:p w14:paraId="72BA6B9E" w14:textId="77777777" w:rsidR="008D43F0" w:rsidRPr="00FA1E49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Bejelentett felhasználó (vagy NULL)</w:t>
            </w:r>
          </w:p>
        </w:tc>
      </w:tr>
      <w:tr w:rsidR="008D43F0" w14:paraId="3F321FAC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5F17A8" w14:textId="77777777" w:rsidR="008D43F0" w:rsidRPr="00FA1E49" w:rsidRDefault="00C33606">
            <w:pPr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reason</w:t>
            </w:r>
          </w:p>
        </w:tc>
        <w:tc>
          <w:tcPr>
            <w:tcW w:w="2268" w:type="dxa"/>
          </w:tcPr>
          <w:p w14:paraId="7F1B7D71" w14:textId="77777777" w:rsidR="008D43F0" w:rsidRPr="00FA1E49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Text</w:t>
            </w:r>
          </w:p>
        </w:tc>
        <w:tc>
          <w:tcPr>
            <w:tcW w:w="4535" w:type="dxa"/>
          </w:tcPr>
          <w:p w14:paraId="5CA84A2A" w14:textId="77777777" w:rsidR="008D43F0" w:rsidRPr="00FA1E49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Bejelentés oka</w:t>
            </w:r>
          </w:p>
        </w:tc>
      </w:tr>
      <w:tr w:rsidR="008D43F0" w14:paraId="1EBB25AE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F5F157" w14:textId="77777777" w:rsidR="008D43F0" w:rsidRPr="00FA1E49" w:rsidRDefault="00C33606">
            <w:pPr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content</w:t>
            </w:r>
          </w:p>
        </w:tc>
        <w:tc>
          <w:tcPr>
            <w:tcW w:w="2268" w:type="dxa"/>
          </w:tcPr>
          <w:p w14:paraId="763840A3" w14:textId="77777777" w:rsidR="008D43F0" w:rsidRPr="00FA1E49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Text</w:t>
            </w:r>
          </w:p>
        </w:tc>
        <w:tc>
          <w:tcPr>
            <w:tcW w:w="4535" w:type="dxa"/>
          </w:tcPr>
          <w:p w14:paraId="6714A998" w14:textId="77777777" w:rsidR="008D43F0" w:rsidRPr="00FA1E49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Részletes leírás</w:t>
            </w:r>
          </w:p>
        </w:tc>
      </w:tr>
      <w:tr w:rsidR="008D43F0" w14:paraId="14F74FAA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CA1488D" w14:textId="77777777" w:rsidR="008D43F0" w:rsidRPr="00FA1E49" w:rsidRDefault="00C33606">
            <w:pPr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created_at</w:t>
            </w:r>
          </w:p>
        </w:tc>
        <w:tc>
          <w:tcPr>
            <w:tcW w:w="2268" w:type="dxa"/>
          </w:tcPr>
          <w:p w14:paraId="2268EF83" w14:textId="77777777" w:rsidR="008D43F0" w:rsidRPr="00FA1E49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DateTime</w:t>
            </w:r>
          </w:p>
        </w:tc>
        <w:tc>
          <w:tcPr>
            <w:tcW w:w="4535" w:type="dxa"/>
          </w:tcPr>
          <w:p w14:paraId="2EB94776" w14:textId="77777777" w:rsidR="008D43F0" w:rsidRPr="00FA1E49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Létrehozási idő</w:t>
            </w:r>
          </w:p>
        </w:tc>
      </w:tr>
      <w:tr w:rsidR="008D43F0" w14:paraId="2422EA6A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EB7DF68" w14:textId="77777777" w:rsidR="008D43F0" w:rsidRPr="00FA1E49" w:rsidRDefault="00C33606">
            <w:pPr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pending</w:t>
            </w:r>
          </w:p>
        </w:tc>
        <w:tc>
          <w:tcPr>
            <w:tcW w:w="2268" w:type="dxa"/>
          </w:tcPr>
          <w:p w14:paraId="1F0290E5" w14:textId="77777777" w:rsidR="008D43F0" w:rsidRPr="00FA1E49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Boolean</w:t>
            </w:r>
          </w:p>
        </w:tc>
        <w:tc>
          <w:tcPr>
            <w:tcW w:w="4535" w:type="dxa"/>
          </w:tcPr>
          <w:p w14:paraId="407D5B43" w14:textId="77777777" w:rsidR="008D43F0" w:rsidRPr="00FA1E49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FA1E49">
              <w:rPr>
                <w:sz w:val="18"/>
                <w:szCs w:val="18"/>
              </w:rPr>
              <w:t>Függő / elintézett</w:t>
            </w:r>
          </w:p>
        </w:tc>
      </w:tr>
    </w:tbl>
    <w:p w14:paraId="6A87AC83" w14:textId="77777777" w:rsidR="008D43F0" w:rsidRDefault="008D43F0"/>
    <w:p w14:paraId="71F20CC8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5.9 Kapcsolatok és integritás</w:t>
      </w:r>
    </w:p>
    <w:p w14:paraId="75F1EB27" w14:textId="72EDE9D6" w:rsidR="008D43F0" w:rsidRPr="00FA1E49" w:rsidRDefault="00C33606">
      <w:pPr>
        <w:rPr>
          <w:sz w:val="24"/>
          <w:szCs w:val="24"/>
        </w:rPr>
      </w:pP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adatbázis modellek között több kapcsolat is található: User ↔ Item (one-to-many), Item ↔ Attachment (one-to-many), User ↔ Messages (sender és receiver szerint), User ↔ TwoFactorAuth (one-to-one), valamint User ↔ Reports (reporter és target szerint). Ezek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idegen kulcsos kapcsolatok biztosítják az adatok integritását, és lehetővé teszik a hatékony lekérdezéseket az ORM-en keresztül.</w:t>
      </w:r>
    </w:p>
    <w:p w14:paraId="5CD72A7B" w14:textId="77777777" w:rsidR="008D43F0" w:rsidRDefault="00C33606">
      <w:pPr>
        <w:pStyle w:val="Cmsor1"/>
        <w:spacing w:before="360" w:after="160"/>
      </w:pPr>
      <w:r>
        <w:lastRenderedPageBreak/>
        <w:t>6. Backend – Útvonalak (Blueprint-ek)</w:t>
      </w:r>
    </w:p>
    <w:p w14:paraId="45859F81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backend logika a routes/ mappában lévő Flask blueprint-ekben található. Minden blueprint egy-egy funkcionális területet fed le: hitelesítés, főoldal, bejegyzések, profil, üzenetek, admin, </w:t>
      </w:r>
      <w:proofErr w:type="gramStart"/>
      <w:r w:rsidRPr="00FA1E49">
        <w:rPr>
          <w:sz w:val="24"/>
          <w:szCs w:val="24"/>
        </w:rPr>
        <w:t>email</w:t>
      </w:r>
      <w:proofErr w:type="gramEnd"/>
      <w:r w:rsidRPr="00FA1E49">
        <w:rPr>
          <w:sz w:val="24"/>
          <w:szCs w:val="24"/>
        </w:rPr>
        <w:t xml:space="preserve"> küldés és fordítás. A blueprint-ek egyértelmű feladatmegosztást biztosítanak és megkönnyítik a kód karbantartását.</w:t>
      </w:r>
    </w:p>
    <w:p w14:paraId="3244E424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6.1 auth.py – Hitelesítési útvonalak</w:t>
      </w:r>
    </w:p>
    <w:p w14:paraId="17F10F79" w14:textId="77777777" w:rsidR="008D43F0" w:rsidRPr="00FA1E49" w:rsidRDefault="00C33606">
      <w:pPr>
        <w:rPr>
          <w:sz w:val="24"/>
          <w:szCs w:val="24"/>
        </w:rPr>
      </w:pP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auth blueprint felelős a felhasználói azonosítással kapcsolatos minden funkcióért: regisztráció, bejelentkezés, kijelentkezés, kétfaktoros hitelesítés ellenőrzése, jelszó visszaállítás kezdeményezése és végrehajtása.</w:t>
      </w:r>
    </w:p>
    <w:p w14:paraId="15EB58FF" w14:textId="77777777" w:rsidR="008D43F0" w:rsidRPr="00FA1E49" w:rsidRDefault="00C33606">
      <w:pPr>
        <w:rPr>
          <w:sz w:val="24"/>
          <w:szCs w:val="24"/>
        </w:rPr>
      </w:pPr>
      <w:r w:rsidRPr="00FA1E49">
        <w:rPr>
          <w:b/>
          <w:sz w:val="24"/>
          <w:szCs w:val="24"/>
        </w:rPr>
        <w:t>Főbb végpontok:</w:t>
      </w:r>
    </w:p>
    <w:p w14:paraId="00C1DF6B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/login – duál-funkciós: mód "login" esetén bejelentkeztet, mód "register" esetén új fiókot regisztrál. Ha a felhasználónál aktív a 2FA, a /2fa-verification oldalra irányít.</w:t>
      </w:r>
    </w:p>
    <w:p w14:paraId="28A4C8DD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 xml:space="preserve">GET /2fa-verification – megjeleníti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OTP kód bevitelét.</w:t>
      </w:r>
    </w:p>
    <w:p w14:paraId="54BA9A94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/2fa-verification – ellenőrzi a 6 számjegyű TOTP kódot (±30 másodperces ablak).</w:t>
      </w:r>
    </w:p>
    <w:p w14:paraId="15C9125F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/reset-password – jelszó visszaállítási űrlap megjelenítése token paraméterrel.</w:t>
      </w:r>
    </w:p>
    <w:p w14:paraId="5DD28633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/reset-password – új jelszó beállítása érvényes token alapján.</w:t>
      </w:r>
    </w:p>
    <w:p w14:paraId="70733B80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/reset_password_req – jelszó-visszaállító email kezdeményezése.</w:t>
      </w:r>
    </w:p>
    <w:p w14:paraId="0FBE89B3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/logout – munkamenet megszüntetése.</w:t>
      </w:r>
    </w:p>
    <w:p w14:paraId="1BB55698" w14:textId="77777777" w:rsidR="008D43F0" w:rsidRPr="00FA1E49" w:rsidRDefault="00C33606" w:rsidP="00FA1E49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480" w:after="240"/>
        <w:ind w:left="284" w:right="284"/>
        <w:rPr>
          <w:sz w:val="24"/>
          <w:szCs w:val="24"/>
        </w:rPr>
      </w:pPr>
      <w:r w:rsidRPr="00FA1E49">
        <w:rPr>
          <w:rFonts w:ascii="Consolas" w:hAnsi="Consolas"/>
          <w:sz w:val="20"/>
          <w:szCs w:val="24"/>
        </w:rPr>
        <w:t># Bejelentkezés példa (kivonat):</w:t>
      </w:r>
      <w:r w:rsidRPr="00FA1E49">
        <w:rPr>
          <w:rFonts w:ascii="Consolas" w:hAnsi="Consolas"/>
          <w:sz w:val="20"/>
          <w:szCs w:val="24"/>
        </w:rPr>
        <w:br/>
        <w:t>if request.form.get('type') == 'login':</w:t>
      </w:r>
      <w:r w:rsidRPr="00FA1E49">
        <w:rPr>
          <w:rFonts w:ascii="Consolas" w:hAnsi="Consolas"/>
          <w:sz w:val="20"/>
          <w:szCs w:val="24"/>
        </w:rPr>
        <w:br/>
        <w:t xml:space="preserve">    user = User.query.filter_by(username=username).first()</w:t>
      </w:r>
      <w:r w:rsidRPr="00FA1E49">
        <w:rPr>
          <w:rFonts w:ascii="Consolas" w:hAnsi="Consolas"/>
          <w:sz w:val="20"/>
          <w:szCs w:val="24"/>
        </w:rPr>
        <w:br/>
        <w:t xml:space="preserve">    if user and user.check_password(password):</w:t>
      </w:r>
      <w:r w:rsidRPr="00FA1E49">
        <w:rPr>
          <w:rFonts w:ascii="Consolas" w:hAnsi="Consolas"/>
          <w:sz w:val="20"/>
          <w:szCs w:val="24"/>
        </w:rPr>
        <w:br/>
        <w:t xml:space="preserve">        if user._2fa_enabled:</w:t>
      </w:r>
      <w:r w:rsidRPr="00FA1E49">
        <w:rPr>
          <w:rFonts w:ascii="Consolas" w:hAnsi="Consolas"/>
          <w:sz w:val="20"/>
          <w:szCs w:val="24"/>
        </w:rPr>
        <w:br/>
        <w:t xml:space="preserve">            session['2fa_user_id'] = user.id</w:t>
      </w:r>
      <w:r w:rsidRPr="00FA1E49">
        <w:rPr>
          <w:rFonts w:ascii="Consolas" w:hAnsi="Consolas"/>
          <w:sz w:val="20"/>
          <w:szCs w:val="24"/>
        </w:rPr>
        <w:br/>
        <w:t xml:space="preserve">            return redirect(url_for('auth.twofa_verification'))</w:t>
      </w:r>
      <w:r w:rsidRPr="00FA1E49">
        <w:rPr>
          <w:rFonts w:ascii="Consolas" w:hAnsi="Consolas"/>
          <w:sz w:val="20"/>
          <w:szCs w:val="24"/>
        </w:rPr>
        <w:br/>
        <w:t xml:space="preserve">        login_user(user, remember=True)</w:t>
      </w:r>
      <w:r w:rsidRPr="00FA1E49">
        <w:rPr>
          <w:rFonts w:ascii="Consolas" w:hAnsi="Consolas"/>
          <w:sz w:val="20"/>
          <w:szCs w:val="24"/>
        </w:rPr>
        <w:br/>
        <w:t xml:space="preserve">        if user.role == 'admin':</w:t>
      </w:r>
      <w:r w:rsidRPr="00FA1E49">
        <w:rPr>
          <w:rFonts w:ascii="Consolas" w:hAnsi="Consolas"/>
          <w:sz w:val="20"/>
          <w:szCs w:val="24"/>
        </w:rPr>
        <w:br/>
        <w:t xml:space="preserve">            return redirect(url_for('admin.dashboard'))</w:t>
      </w:r>
      <w:r w:rsidRPr="00FA1E49">
        <w:rPr>
          <w:rFonts w:ascii="Consolas" w:hAnsi="Consolas"/>
          <w:sz w:val="20"/>
          <w:szCs w:val="24"/>
        </w:rPr>
        <w:br/>
        <w:t xml:space="preserve">        return redirect(url_for('main.home'))</w:t>
      </w:r>
    </w:p>
    <w:p w14:paraId="1FC890AE" w14:textId="77777777" w:rsidR="00354134" w:rsidRDefault="00354134">
      <w:pPr>
        <w:pStyle w:val="Cmsor2"/>
        <w:spacing w:before="240" w:after="160"/>
      </w:pPr>
      <w:r>
        <w:br w:type="page"/>
      </w:r>
    </w:p>
    <w:p w14:paraId="16C7D266" w14:textId="16218A6F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lastRenderedPageBreak/>
        <w:t>6.2 main.py – Főoldal és segéd-endpointok</w:t>
      </w:r>
    </w:p>
    <w:p w14:paraId="0ADF49FB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main blueprint kezeli a platform nyitóoldalát és néhány általános célú végpontot. A főoldal megjeleníti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összes aktív, nyitott bejegyzést, kategóriák szerinti szűréssel és felhasználói nyelv szerinti leírásokkal.</w:t>
      </w:r>
    </w:p>
    <w:p w14:paraId="3325DB21" w14:textId="77777777" w:rsidR="008D43F0" w:rsidRPr="00FA1E49" w:rsidRDefault="00C33606">
      <w:pPr>
        <w:rPr>
          <w:sz w:val="24"/>
          <w:szCs w:val="24"/>
        </w:rPr>
      </w:pPr>
      <w:r w:rsidRPr="00FA1E49">
        <w:rPr>
          <w:b/>
          <w:sz w:val="24"/>
          <w:szCs w:val="24"/>
        </w:rPr>
        <w:t>Főbb végpontok:</w:t>
      </w:r>
    </w:p>
    <w:p w14:paraId="4E545CA0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 xml:space="preserve">GET / – főoldal.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összes Item.active=True ÉS is_closed=False bejegyzést megjeleníti, fordított időrendben.</w:t>
      </w:r>
    </w:p>
    <w:p w14:paraId="15724596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 xml:space="preserve">GET /varmegyek.json – a </w:t>
      </w:r>
      <w:proofErr w:type="gramStart"/>
      <w:r w:rsidRPr="00FA1E49">
        <w:rPr>
          <w:sz w:val="24"/>
          <w:szCs w:val="24"/>
        </w:rPr>
        <w:t>magyar</w:t>
      </w:r>
      <w:proofErr w:type="gramEnd"/>
      <w:r w:rsidRPr="00FA1E49">
        <w:rPr>
          <w:sz w:val="24"/>
          <w:szCs w:val="24"/>
        </w:rPr>
        <w:t xml:space="preserve"> vármegyék és települések adatait szolgáltatja JSON formátumban. Méret: 569 KB.</w:t>
      </w:r>
    </w:p>
    <w:p w14:paraId="5BE44EB4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főoldalon a felhasználó által kiválasztott nyelv (</w:t>
      </w:r>
      <w:proofErr w:type="gramStart"/>
      <w:r w:rsidRPr="00FA1E49">
        <w:rPr>
          <w:sz w:val="24"/>
          <w:szCs w:val="24"/>
        </w:rPr>
        <w:t>magyar</w:t>
      </w:r>
      <w:proofErr w:type="gramEnd"/>
      <w:r w:rsidRPr="00FA1E49">
        <w:rPr>
          <w:sz w:val="24"/>
          <w:szCs w:val="24"/>
        </w:rPr>
        <w:t xml:space="preserve"> vagy angol) szerint jelenik meg a bejegyzés leírása. A szerver a </w:t>
      </w:r>
      <w:proofErr w:type="gramStart"/>
      <w:r w:rsidRPr="00FA1E49">
        <w:rPr>
          <w:sz w:val="24"/>
          <w:szCs w:val="24"/>
        </w:rPr>
        <w:t>lang</w:t>
      </w:r>
      <w:proofErr w:type="gramEnd"/>
      <w:r w:rsidRPr="00FA1E49">
        <w:rPr>
          <w:sz w:val="24"/>
          <w:szCs w:val="24"/>
        </w:rPr>
        <w:t xml:space="preserve"> cookie vagy az Accept-Language fejléc alapján dönt.</w:t>
      </w:r>
    </w:p>
    <w:p w14:paraId="60AC269B" w14:textId="77777777" w:rsidR="008D43F0" w:rsidRPr="00FA1E49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FA1E49">
        <w:rPr>
          <w:rFonts w:ascii="Consolas" w:hAnsi="Consolas"/>
          <w:sz w:val="20"/>
          <w:szCs w:val="24"/>
        </w:rPr>
        <w:t># Nyelv detektálás és lokalizált leírás beállítása</w:t>
      </w:r>
      <w:proofErr w:type="gramStart"/>
      <w:r w:rsidRPr="00FA1E49">
        <w:rPr>
          <w:rFonts w:ascii="Consolas" w:hAnsi="Consolas"/>
          <w:sz w:val="20"/>
          <w:szCs w:val="24"/>
        </w:rPr>
        <w:t>:</w:t>
      </w:r>
      <w:proofErr w:type="gramEnd"/>
      <w:r w:rsidRPr="00FA1E49">
        <w:rPr>
          <w:rFonts w:ascii="Consolas" w:hAnsi="Consolas"/>
          <w:sz w:val="20"/>
          <w:szCs w:val="24"/>
        </w:rPr>
        <w:br/>
        <w:t>lang = request.cookies.get('lang') or \</w:t>
      </w:r>
      <w:r w:rsidRPr="00FA1E49">
        <w:rPr>
          <w:rFonts w:ascii="Consolas" w:hAnsi="Consolas"/>
          <w:sz w:val="20"/>
          <w:szCs w:val="24"/>
        </w:rPr>
        <w:br/>
        <w:t xml:space="preserve">       request.accept_languages.best_match(['hu', 'en']) or 'hu'</w:t>
      </w:r>
      <w:r w:rsidRPr="00FA1E49">
        <w:rPr>
          <w:rFonts w:ascii="Consolas" w:hAnsi="Consolas"/>
          <w:sz w:val="20"/>
          <w:szCs w:val="24"/>
        </w:rPr>
        <w:br/>
        <w:t>for item in items:</w:t>
      </w:r>
      <w:r w:rsidRPr="00FA1E49">
        <w:rPr>
          <w:rFonts w:ascii="Consolas" w:hAnsi="Consolas"/>
          <w:sz w:val="20"/>
          <w:szCs w:val="24"/>
        </w:rPr>
        <w:br/>
        <w:t xml:space="preserve">    item.localized_description = (</w:t>
      </w:r>
      <w:r w:rsidRPr="00FA1E49">
        <w:rPr>
          <w:rFonts w:ascii="Consolas" w:hAnsi="Consolas"/>
          <w:sz w:val="20"/>
          <w:szCs w:val="24"/>
        </w:rPr>
        <w:br/>
        <w:t xml:space="preserve">        item.description_en if lang == 'en' and item.description_en</w:t>
      </w:r>
      <w:r w:rsidRPr="00FA1E49">
        <w:rPr>
          <w:rFonts w:ascii="Consolas" w:hAnsi="Consolas"/>
          <w:sz w:val="20"/>
          <w:szCs w:val="24"/>
        </w:rPr>
        <w:br/>
        <w:t xml:space="preserve">        else item.description_hu</w:t>
      </w:r>
      <w:r w:rsidRPr="00FA1E49">
        <w:rPr>
          <w:rFonts w:ascii="Consolas" w:hAnsi="Consolas"/>
          <w:sz w:val="20"/>
          <w:szCs w:val="24"/>
        </w:rPr>
        <w:br/>
        <w:t xml:space="preserve">    )</w:t>
      </w:r>
    </w:p>
    <w:p w14:paraId="4751F2A2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6.3 post.py – Bejegyzések kezelése</w:t>
      </w:r>
    </w:p>
    <w:p w14:paraId="2DD60107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post blueprint a platform "szíve": itt történik a bejegyzések létrehozása, szerkesztése, lezárása, törlése és megtekintése. A képfeltöltést, a háttérben futó fordítást és a bejelentéseket is ez a modul kezeli.</w:t>
      </w:r>
    </w:p>
    <w:p w14:paraId="05F22AA9" w14:textId="77777777" w:rsidR="008D43F0" w:rsidRPr="00FA1E49" w:rsidRDefault="00C33606">
      <w:pPr>
        <w:rPr>
          <w:sz w:val="24"/>
          <w:szCs w:val="24"/>
        </w:rPr>
      </w:pPr>
      <w:r w:rsidRPr="00FA1E49">
        <w:rPr>
          <w:b/>
          <w:sz w:val="24"/>
          <w:szCs w:val="24"/>
        </w:rPr>
        <w:t>Létrehozás és szerkesztés:</w:t>
      </w:r>
    </w:p>
    <w:p w14:paraId="365B42F4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 xml:space="preserve">POST /post/create – új bejegyzés létrehozása (név, leírás, nyelv, kategória, helyszín, típus, </w:t>
      </w:r>
      <w:proofErr w:type="gramStart"/>
      <w:r w:rsidRPr="00FA1E49">
        <w:rPr>
          <w:sz w:val="24"/>
          <w:szCs w:val="24"/>
        </w:rPr>
        <w:t>képek</w:t>
      </w:r>
      <w:proofErr w:type="gramEnd"/>
      <w:r w:rsidRPr="00FA1E49">
        <w:rPr>
          <w:sz w:val="24"/>
          <w:szCs w:val="24"/>
        </w:rPr>
        <w:t>).</w:t>
      </w:r>
    </w:p>
    <w:p w14:paraId="66244EE6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 xml:space="preserve">GET /post/&lt;item_id&gt; – bejegyzés megtekintése (ha active=False vagy lezárt és nem a tulajdonos nézi, visszairányít </w:t>
      </w:r>
      <w:proofErr w:type="gramStart"/>
      <w:r w:rsidRPr="00FA1E49">
        <w:rPr>
          <w:sz w:val="24"/>
          <w:szCs w:val="24"/>
        </w:rPr>
        <w:t>a</w:t>
      </w:r>
      <w:proofErr w:type="gramEnd"/>
      <w:r w:rsidRPr="00FA1E49">
        <w:rPr>
          <w:sz w:val="24"/>
          <w:szCs w:val="24"/>
        </w:rPr>
        <w:t xml:space="preserve"> főoldalra).</w:t>
      </w:r>
    </w:p>
    <w:p w14:paraId="19F3B99B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/post/&lt;item_id&gt;/data – a szerkesztőmodál által használt JSON adatok.</w:t>
      </w:r>
    </w:p>
    <w:p w14:paraId="36241FF0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/post/&lt;item_id&gt;/edit – bejegyzés módosítása (csak a tulajdonos által).</w:t>
      </w:r>
    </w:p>
    <w:p w14:paraId="22EA0F9C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/post/&lt;item_id&gt;/close – bejegyzés lezárásának kapcsolása.</w:t>
      </w:r>
    </w:p>
    <w:p w14:paraId="086589D9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/post/&lt;item_id&gt;/delete – bejegyzés és a hozzá tartozó képek törlése.</w:t>
      </w:r>
    </w:p>
    <w:p w14:paraId="3A6609D2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/report-post/&lt;item_id&gt; – bejegyzés bejelentése moderációra.</w:t>
      </w:r>
    </w:p>
    <w:p w14:paraId="77939BC5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/post/test-map – térkép nézet fejlesztéshez (településenkénti aggregálás).</w:t>
      </w:r>
    </w:p>
    <w:p w14:paraId="339EBE00" w14:textId="20E71504" w:rsidR="008D43F0" w:rsidRDefault="00C33606">
      <w:r w:rsidRPr="00FA1E49">
        <w:rPr>
          <w:sz w:val="24"/>
          <w:szCs w:val="24"/>
        </w:rPr>
        <w:lastRenderedPageBreak/>
        <w:t xml:space="preserve">A bejegyzés létrehozásakor a szerver háttérszálon indítja el a fordítási folyamatot, hogy a válasz gyorsan visszaérjen a klienshez. A fordítás befejezéséig a bejegyzés active=False állapotban van, tehát </w:t>
      </w:r>
      <w:proofErr w:type="gramStart"/>
      <w:r w:rsidRPr="00FA1E49">
        <w:rPr>
          <w:sz w:val="24"/>
          <w:szCs w:val="24"/>
        </w:rPr>
        <w:t>a</w:t>
      </w:r>
      <w:proofErr w:type="gramEnd"/>
      <w:r w:rsidRPr="00FA1E49">
        <w:rPr>
          <w:sz w:val="24"/>
          <w:szCs w:val="24"/>
        </w:rPr>
        <w:t xml:space="preserve"> főoldalon nem jelenik meg.</w:t>
      </w:r>
    </w:p>
    <w:p w14:paraId="4AF63801" w14:textId="77777777" w:rsidR="008D43F0" w:rsidRPr="00FA1E49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FA1E49">
        <w:rPr>
          <w:rFonts w:ascii="Consolas" w:hAnsi="Consolas"/>
          <w:sz w:val="20"/>
          <w:szCs w:val="24"/>
        </w:rPr>
        <w:t>def _translate_in_background(app, item_id, source_lang, description):</w:t>
      </w:r>
      <w:r w:rsidRPr="00FA1E49">
        <w:rPr>
          <w:rFonts w:ascii="Consolas" w:hAnsi="Consolas"/>
          <w:sz w:val="20"/>
          <w:szCs w:val="24"/>
        </w:rPr>
        <w:br/>
        <w:t xml:space="preserve">    with app.app_context():</w:t>
      </w:r>
      <w:r w:rsidRPr="00FA1E49">
        <w:rPr>
          <w:rFonts w:ascii="Consolas" w:hAnsi="Consolas"/>
          <w:sz w:val="20"/>
          <w:szCs w:val="24"/>
        </w:rPr>
        <w:br/>
        <w:t xml:space="preserve">        target_lang = 'en' if source_lang == 'hu' else 'hu'</w:t>
      </w:r>
      <w:r w:rsidRPr="00FA1E49">
        <w:rPr>
          <w:rFonts w:ascii="Consolas" w:hAnsi="Consolas"/>
          <w:sz w:val="20"/>
          <w:szCs w:val="24"/>
        </w:rPr>
        <w:br/>
        <w:t xml:space="preserve">        translated = Translate().translate(target_lang, description)</w:t>
      </w:r>
      <w:r w:rsidRPr="00FA1E49">
        <w:rPr>
          <w:rFonts w:ascii="Consolas" w:hAnsi="Consolas"/>
          <w:sz w:val="20"/>
          <w:szCs w:val="24"/>
        </w:rPr>
        <w:br/>
        <w:t xml:space="preserve">        item = Item.query.get(item_id)</w:t>
      </w:r>
      <w:r w:rsidRPr="00FA1E49">
        <w:rPr>
          <w:rFonts w:ascii="Consolas" w:hAnsi="Consolas"/>
          <w:sz w:val="20"/>
          <w:szCs w:val="24"/>
        </w:rPr>
        <w:br/>
        <w:t xml:space="preserve">        if target_lang == 'en':</w:t>
      </w:r>
      <w:r w:rsidRPr="00FA1E49">
        <w:rPr>
          <w:rFonts w:ascii="Consolas" w:hAnsi="Consolas"/>
          <w:sz w:val="20"/>
          <w:szCs w:val="24"/>
        </w:rPr>
        <w:br/>
        <w:t xml:space="preserve">            item.description_en = translated</w:t>
      </w:r>
      <w:r w:rsidRPr="00FA1E49">
        <w:rPr>
          <w:rFonts w:ascii="Consolas" w:hAnsi="Consolas"/>
          <w:sz w:val="20"/>
          <w:szCs w:val="24"/>
        </w:rPr>
        <w:br/>
        <w:t xml:space="preserve">        else:</w:t>
      </w:r>
      <w:r w:rsidRPr="00FA1E49">
        <w:rPr>
          <w:rFonts w:ascii="Consolas" w:hAnsi="Consolas"/>
          <w:sz w:val="20"/>
          <w:szCs w:val="24"/>
        </w:rPr>
        <w:br/>
        <w:t xml:space="preserve">            item.description_hu = translated</w:t>
      </w:r>
      <w:r w:rsidRPr="00FA1E49">
        <w:rPr>
          <w:rFonts w:ascii="Consolas" w:hAnsi="Consolas"/>
          <w:sz w:val="20"/>
          <w:szCs w:val="24"/>
        </w:rPr>
        <w:br/>
        <w:t xml:space="preserve">        item.active = True</w:t>
      </w:r>
      <w:r w:rsidRPr="00FA1E49">
        <w:rPr>
          <w:rFonts w:ascii="Consolas" w:hAnsi="Consolas"/>
          <w:sz w:val="20"/>
          <w:szCs w:val="24"/>
        </w:rPr>
        <w:br/>
        <w:t xml:space="preserve">        db.session.commit()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># ... az útvonalban:</w:t>
      </w:r>
      <w:r w:rsidRPr="00FA1E49">
        <w:rPr>
          <w:rFonts w:ascii="Consolas" w:hAnsi="Consolas"/>
          <w:sz w:val="20"/>
          <w:szCs w:val="24"/>
        </w:rPr>
        <w:br/>
        <w:t>threading.Thread(</w:t>
      </w:r>
      <w:r w:rsidRPr="00FA1E49">
        <w:rPr>
          <w:rFonts w:ascii="Consolas" w:hAnsi="Consolas"/>
          <w:sz w:val="20"/>
          <w:szCs w:val="24"/>
        </w:rPr>
        <w:br/>
        <w:t xml:space="preserve">    target=_translate_in_background,</w:t>
      </w:r>
      <w:r w:rsidRPr="00FA1E49">
        <w:rPr>
          <w:rFonts w:ascii="Consolas" w:hAnsi="Consolas"/>
          <w:sz w:val="20"/>
          <w:szCs w:val="24"/>
        </w:rPr>
        <w:br/>
        <w:t xml:space="preserve">    args=(current_app._get_current_object(), item.id, language, description)</w:t>
      </w:r>
      <w:r w:rsidRPr="00FA1E49">
        <w:rPr>
          <w:rFonts w:ascii="Consolas" w:hAnsi="Consolas"/>
          <w:sz w:val="20"/>
          <w:szCs w:val="24"/>
        </w:rPr>
        <w:br/>
        <w:t>).start()</w:t>
      </w:r>
    </w:p>
    <w:p w14:paraId="62CF63E4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képfeltöltés során UUID alapú fájlnevek kerülnek generálásra a </w:t>
      </w:r>
      <w:r w:rsidRPr="006709D7">
        <w:rPr>
          <w:i/>
          <w:sz w:val="24"/>
          <w:szCs w:val="24"/>
        </w:rPr>
        <w:t xml:space="preserve">static/attachments/ </w:t>
      </w:r>
      <w:r w:rsidRPr="00FA1E49">
        <w:rPr>
          <w:sz w:val="24"/>
          <w:szCs w:val="24"/>
        </w:rPr>
        <w:t xml:space="preserve">mappában.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engedélyezett formátumok: PNG, JPG, JPEG, GIF, WEBP. Minden képhez egy új Attachment rekord kerül létrehozásra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adatbázisban.</w:t>
      </w:r>
    </w:p>
    <w:p w14:paraId="49380063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6.4 profile.py – Profilkezelés</w:t>
      </w:r>
    </w:p>
    <w:p w14:paraId="0473B8A6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profile blueprint a felhasználói profilok kezelésével foglalkozik: megjelenítés, létrehozás, szerkesztés, kétfaktoros hitelesítés beállítás, valamint más felhasználók bejelentése.</w:t>
      </w:r>
    </w:p>
    <w:p w14:paraId="667F743F" w14:textId="77777777" w:rsidR="008D43F0" w:rsidRPr="00FA1E49" w:rsidRDefault="00C33606">
      <w:pPr>
        <w:rPr>
          <w:sz w:val="24"/>
          <w:szCs w:val="24"/>
        </w:rPr>
      </w:pPr>
      <w:r w:rsidRPr="00FA1E49">
        <w:rPr>
          <w:b/>
          <w:sz w:val="24"/>
          <w:szCs w:val="24"/>
        </w:rPr>
        <w:t>Főbb végpontok:</w:t>
      </w:r>
    </w:p>
    <w:p w14:paraId="429B7AB7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/profile – saját profil megtekintése.</w:t>
      </w:r>
    </w:p>
    <w:p w14:paraId="61BF928C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/profile/&lt;user_id&gt; – másik felhasználó profiljának megtekintése.</w:t>
      </w:r>
    </w:p>
    <w:p w14:paraId="0D65FD6C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GET/POST /createprofile – profil létrehozása (kötelező a regisztráció után).</w:t>
      </w:r>
    </w:p>
    <w:p w14:paraId="1CB7D5AE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GET/POST /editprofile – profil adatainak módosítása.</w:t>
      </w:r>
    </w:p>
    <w:p w14:paraId="538D2596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/create2fa – 2FA beállítása (QR kód generálás és OTP ellenőrzés).</w:t>
      </w:r>
    </w:p>
    <w:p w14:paraId="68E7E03A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/report-user/&lt;user_id&gt; – felhasználó bejelentése.</w:t>
      </w:r>
    </w:p>
    <w:p w14:paraId="22921120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profilon megjelenik a felhasználó neve, felhasználóneve, email címe (ha a beállítás publikus), profilképe, csatlakozási dátuma és a bejegyzések statisztikája (összes / elveszett / talált). Ha a látogató a saját profilját nézi, szerkeszteni is tudja; ha másét, üzenetet küldhet neki vagy jelentheti.</w:t>
      </w:r>
    </w:p>
    <w:p w14:paraId="58A7BC5C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lastRenderedPageBreak/>
        <w:t>6.5 messages.py és a privát chat</w:t>
      </w:r>
    </w:p>
    <w:p w14:paraId="35F1F70E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messages blueprint mindössze egyetlen útvonalat kínál: a GET /messages oldalt, amely betölti a chat felületet. A tényleges üzenetküldés logikája a WebSocket rétegben (sockets/chat.py) található, a valós idejű interakció miatt.</w:t>
      </w:r>
    </w:p>
    <w:p w14:paraId="1E9FA190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6.6 admin.py – Adminisztrációs felület</w:t>
      </w:r>
    </w:p>
    <w:p w14:paraId="6D05E41B" w14:textId="77777777" w:rsidR="008D43F0" w:rsidRPr="00FA1E49" w:rsidRDefault="00C33606">
      <w:pPr>
        <w:rPr>
          <w:sz w:val="24"/>
          <w:szCs w:val="24"/>
        </w:rPr>
      </w:pP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admin blueprint az adminisztrátori jogosultsággal rendelkező felhasználók számára biztosít felületet a platform felügyeletére. A hozzáférés egy saját decorator-al van védve, amely ellenőrzi a role="admin" jogosultságot.</w:t>
      </w:r>
    </w:p>
    <w:p w14:paraId="160CD500" w14:textId="77777777" w:rsidR="008D43F0" w:rsidRPr="00FA1E49" w:rsidRDefault="00C33606">
      <w:pPr>
        <w:rPr>
          <w:sz w:val="24"/>
          <w:szCs w:val="24"/>
        </w:rPr>
      </w:pPr>
      <w:r w:rsidRPr="00FA1E49">
        <w:rPr>
          <w:b/>
          <w:sz w:val="24"/>
          <w:szCs w:val="24"/>
        </w:rPr>
        <w:t>Főbb végpontok:</w:t>
      </w:r>
    </w:p>
    <w:p w14:paraId="055417C7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/admin/dashboard – admin főoldal (Single Page Application keret).</w:t>
      </w:r>
    </w:p>
    <w:p w14:paraId="0620D84E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/admin/metrics – rendszer metrikák (CPU, RAM, felhasználók, bejegyzések, függő jelentések).</w:t>
      </w:r>
    </w:p>
    <w:p w14:paraId="3516E5DA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/admin/</w:t>
      </w:r>
      <w:proofErr w:type="gramStart"/>
      <w:r w:rsidRPr="00FA1E49">
        <w:rPr>
          <w:sz w:val="24"/>
          <w:szCs w:val="24"/>
        </w:rPr>
        <w:t>api/</w:t>
      </w:r>
      <w:proofErr w:type="gramEnd"/>
      <w:r w:rsidRPr="00FA1E49">
        <w:rPr>
          <w:sz w:val="24"/>
          <w:szCs w:val="24"/>
        </w:rPr>
        <w:t>users – lapozható felhasználólista (10 / oldal), szűréssel.</w:t>
      </w:r>
    </w:p>
    <w:p w14:paraId="4A7CBAE8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/admin/</w:t>
      </w:r>
      <w:proofErr w:type="gramStart"/>
      <w:r w:rsidRPr="00FA1E49">
        <w:rPr>
          <w:sz w:val="24"/>
          <w:szCs w:val="24"/>
        </w:rPr>
        <w:t>api/</w:t>
      </w:r>
      <w:proofErr w:type="gramEnd"/>
      <w:r w:rsidRPr="00FA1E49">
        <w:rPr>
          <w:sz w:val="24"/>
          <w:szCs w:val="24"/>
        </w:rPr>
        <w:t>posts – lapozható bejegyzéslista szűrőkkel.</w:t>
      </w:r>
    </w:p>
    <w:p w14:paraId="2E1B2089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GET /admin/</w:t>
      </w:r>
      <w:proofErr w:type="gramStart"/>
      <w:r w:rsidRPr="00FA1E49">
        <w:rPr>
          <w:sz w:val="24"/>
          <w:szCs w:val="24"/>
        </w:rPr>
        <w:t>api/</w:t>
      </w:r>
      <w:proofErr w:type="gramEnd"/>
      <w:r w:rsidRPr="00FA1E49">
        <w:rPr>
          <w:sz w:val="24"/>
          <w:szCs w:val="24"/>
        </w:rPr>
        <w:t>reports – lapozható jelentéslista.</w:t>
      </w:r>
    </w:p>
    <w:p w14:paraId="61BC01D5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POST /admin/</w:t>
      </w:r>
      <w:proofErr w:type="gramStart"/>
      <w:r w:rsidRPr="00FA1E49">
        <w:rPr>
          <w:sz w:val="24"/>
          <w:szCs w:val="24"/>
        </w:rPr>
        <w:t>api/</w:t>
      </w:r>
      <w:proofErr w:type="gramEnd"/>
      <w:r w:rsidRPr="00FA1E49">
        <w:rPr>
          <w:sz w:val="24"/>
          <w:szCs w:val="24"/>
        </w:rPr>
        <w:t>reports/&lt;report_id&gt;/resolve – jelentés lezárása.</w:t>
      </w:r>
    </w:p>
    <w:p w14:paraId="049F2EF6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rendszer metrikák valós időben jelennek </w:t>
      </w:r>
      <w:proofErr w:type="gramStart"/>
      <w:r w:rsidRPr="00FA1E49">
        <w:rPr>
          <w:sz w:val="24"/>
          <w:szCs w:val="24"/>
        </w:rPr>
        <w:t>meg</w:t>
      </w:r>
      <w:proofErr w:type="gramEnd"/>
      <w:r w:rsidRPr="00FA1E49">
        <w:rPr>
          <w:sz w:val="24"/>
          <w:szCs w:val="24"/>
        </w:rPr>
        <w:t xml:space="preserve"> a dashboard-on, a psutil könyvtár segítségével. A Chart.js grafikonok vizuálisan jelenítik </w:t>
      </w:r>
      <w:proofErr w:type="gramStart"/>
      <w:r w:rsidRPr="00FA1E49">
        <w:rPr>
          <w:sz w:val="24"/>
          <w:szCs w:val="24"/>
        </w:rPr>
        <w:t>meg</w:t>
      </w:r>
      <w:proofErr w:type="gramEnd"/>
      <w:r w:rsidRPr="00FA1E49">
        <w:rPr>
          <w:sz w:val="24"/>
          <w:szCs w:val="24"/>
        </w:rPr>
        <w:t xml:space="preserve"> az adatokat.</w:t>
      </w:r>
    </w:p>
    <w:p w14:paraId="69D93A07" w14:textId="77777777" w:rsidR="008D43F0" w:rsidRPr="00FA1E49" w:rsidRDefault="00C33606" w:rsidP="00FA1E49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360"/>
        <w:ind w:left="284" w:right="284"/>
        <w:rPr>
          <w:sz w:val="24"/>
          <w:szCs w:val="24"/>
        </w:rPr>
      </w:pPr>
      <w:r w:rsidRPr="00FA1E49">
        <w:rPr>
          <w:rFonts w:ascii="Consolas" w:hAnsi="Consolas"/>
          <w:sz w:val="20"/>
          <w:szCs w:val="24"/>
        </w:rPr>
        <w:t>@admin_routes.route('/admin/metrics')</w:t>
      </w:r>
      <w:r w:rsidRPr="00FA1E49">
        <w:rPr>
          <w:rFonts w:ascii="Consolas" w:hAnsi="Consolas"/>
          <w:sz w:val="20"/>
          <w:szCs w:val="24"/>
        </w:rPr>
        <w:br/>
        <w:t>def admin_metrics():</w:t>
      </w:r>
      <w:r w:rsidRPr="00FA1E49">
        <w:rPr>
          <w:rFonts w:ascii="Consolas" w:hAnsi="Consolas"/>
          <w:sz w:val="20"/>
          <w:szCs w:val="24"/>
        </w:rPr>
        <w:br/>
        <w:t xml:space="preserve">    return jsonify({</w:t>
      </w:r>
      <w:r w:rsidRPr="00FA1E49">
        <w:rPr>
          <w:rFonts w:ascii="Consolas" w:hAnsi="Consolas"/>
          <w:sz w:val="20"/>
          <w:szCs w:val="24"/>
        </w:rPr>
        <w:br/>
        <w:t xml:space="preserve">        'ram': {</w:t>
      </w:r>
      <w:r w:rsidRPr="00FA1E49">
        <w:rPr>
          <w:rFonts w:ascii="Consolas" w:hAnsi="Consolas"/>
          <w:sz w:val="20"/>
          <w:szCs w:val="24"/>
        </w:rPr>
        <w:br/>
        <w:t xml:space="preserve">            'total': psutil.virtual_memory().total / (1024 ** 3),</w:t>
      </w:r>
      <w:r w:rsidRPr="00FA1E49">
        <w:rPr>
          <w:rFonts w:ascii="Consolas" w:hAnsi="Consolas"/>
          <w:sz w:val="20"/>
          <w:szCs w:val="24"/>
        </w:rPr>
        <w:br/>
        <w:t xml:space="preserve">            'used': psutil.virtual_memory().used / (1024 ** 3),</w:t>
      </w:r>
      <w:r w:rsidRPr="00FA1E49">
        <w:rPr>
          <w:rFonts w:ascii="Consolas" w:hAnsi="Consolas"/>
          <w:sz w:val="20"/>
          <w:szCs w:val="24"/>
        </w:rPr>
        <w:br/>
        <w:t xml:space="preserve">            'percent': psutil.virtual_memory().percent</w:t>
      </w:r>
      <w:r w:rsidRPr="00FA1E49">
        <w:rPr>
          <w:rFonts w:ascii="Consolas" w:hAnsi="Consolas"/>
          <w:sz w:val="20"/>
          <w:szCs w:val="24"/>
        </w:rPr>
        <w:br/>
        <w:t xml:space="preserve">        },</w:t>
      </w:r>
      <w:r w:rsidRPr="00FA1E49">
        <w:rPr>
          <w:rFonts w:ascii="Consolas" w:hAnsi="Consolas"/>
          <w:sz w:val="20"/>
          <w:szCs w:val="24"/>
        </w:rPr>
        <w:br/>
        <w:t xml:space="preserve">        'cpu': {</w:t>
      </w:r>
      <w:r w:rsidRPr="00FA1E49">
        <w:rPr>
          <w:rFonts w:ascii="Consolas" w:hAnsi="Consolas"/>
          <w:sz w:val="20"/>
          <w:szCs w:val="24"/>
        </w:rPr>
        <w:br/>
        <w:t xml:space="preserve">            'usage': psutil.cpu_percent(interval=0.5),</w:t>
      </w:r>
      <w:r w:rsidRPr="00FA1E49">
        <w:rPr>
          <w:rFonts w:ascii="Consolas" w:hAnsi="Consolas"/>
          <w:sz w:val="20"/>
          <w:szCs w:val="24"/>
        </w:rPr>
        <w:br/>
        <w:t xml:space="preserve">            'cores': psutil.cpu_count(logical=True),</w:t>
      </w:r>
      <w:r w:rsidRPr="00FA1E49">
        <w:rPr>
          <w:rFonts w:ascii="Consolas" w:hAnsi="Consolas"/>
          <w:sz w:val="20"/>
          <w:szCs w:val="24"/>
        </w:rPr>
        <w:br/>
        <w:t xml:space="preserve">            'frequency': psutil.cpu_freq().current</w:t>
      </w:r>
      <w:r w:rsidRPr="00FA1E49">
        <w:rPr>
          <w:rFonts w:ascii="Consolas" w:hAnsi="Consolas"/>
          <w:sz w:val="20"/>
          <w:szCs w:val="24"/>
        </w:rPr>
        <w:br/>
        <w:t xml:space="preserve">        },</w:t>
      </w:r>
      <w:r w:rsidRPr="00FA1E49">
        <w:rPr>
          <w:rFonts w:ascii="Consolas" w:hAnsi="Consolas"/>
          <w:sz w:val="20"/>
          <w:szCs w:val="24"/>
        </w:rPr>
        <w:br/>
        <w:t xml:space="preserve">        'stats': {</w:t>
      </w:r>
      <w:r w:rsidRPr="00FA1E49">
        <w:rPr>
          <w:rFonts w:ascii="Consolas" w:hAnsi="Consolas"/>
          <w:sz w:val="20"/>
          <w:szCs w:val="24"/>
        </w:rPr>
        <w:br/>
        <w:t xml:space="preserve">            'total_users': User.query.count(),</w:t>
      </w:r>
      <w:r w:rsidRPr="00FA1E49">
        <w:rPr>
          <w:rFonts w:ascii="Consolas" w:hAnsi="Consolas"/>
          <w:sz w:val="20"/>
          <w:szCs w:val="24"/>
        </w:rPr>
        <w:br/>
        <w:t xml:space="preserve">            'total_posts': Item.query.count(),</w:t>
      </w:r>
      <w:r w:rsidRPr="00FA1E49">
        <w:rPr>
          <w:rFonts w:ascii="Consolas" w:hAnsi="Consolas"/>
          <w:sz w:val="20"/>
          <w:szCs w:val="24"/>
        </w:rPr>
        <w:br/>
        <w:t xml:space="preserve">            'pending_reports': Reports.query.filter_by(pending=True).count()</w:t>
      </w:r>
      <w:r w:rsidRPr="00FA1E49">
        <w:rPr>
          <w:rFonts w:ascii="Consolas" w:hAnsi="Consolas"/>
          <w:sz w:val="20"/>
          <w:szCs w:val="24"/>
        </w:rPr>
        <w:br/>
        <w:t xml:space="preserve">        }</w:t>
      </w:r>
      <w:r w:rsidRPr="00FA1E49">
        <w:rPr>
          <w:rFonts w:ascii="Consolas" w:hAnsi="Consolas"/>
          <w:sz w:val="20"/>
          <w:szCs w:val="24"/>
        </w:rPr>
        <w:br/>
        <w:t xml:space="preserve">    })</w:t>
      </w:r>
    </w:p>
    <w:p w14:paraId="4D941441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lastRenderedPageBreak/>
        <w:t>6.7 send_mail.py – Email küldés</w:t>
      </w:r>
    </w:p>
    <w:p w14:paraId="6373CED2" w14:textId="589EC606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</w:t>
      </w:r>
      <w:r w:rsidRPr="00F46947">
        <w:rPr>
          <w:i/>
          <w:sz w:val="24"/>
          <w:szCs w:val="24"/>
        </w:rPr>
        <w:t>send_mail</w:t>
      </w:r>
      <w:r w:rsidRPr="00FA1E49">
        <w:rPr>
          <w:sz w:val="24"/>
          <w:szCs w:val="24"/>
        </w:rPr>
        <w:t xml:space="preserve"> modul Mailgun EU API-n keresztül küld tranzakciós emaileket. Jelenleg kizárólag a jelszó-visszaállító email implementációja található benne, de a modul tetszőlegesen bővíthető.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email HTML és egyszerű szöveges formában is továbbításra kerül.</w:t>
      </w:r>
    </w:p>
    <w:p w14:paraId="76D2CB25" w14:textId="77777777" w:rsidR="008D43F0" w:rsidRPr="00FA1E49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FA1E49">
        <w:rPr>
          <w:rFonts w:ascii="Consolas" w:hAnsi="Consolas"/>
          <w:sz w:val="20"/>
          <w:szCs w:val="24"/>
        </w:rPr>
        <w:t>def send_password_reset_email(user_email, reset_token):</w:t>
      </w:r>
      <w:r w:rsidRPr="00FA1E49">
        <w:rPr>
          <w:rFonts w:ascii="Consolas" w:hAnsi="Consolas"/>
          <w:sz w:val="20"/>
          <w:szCs w:val="24"/>
        </w:rPr>
        <w:br/>
        <w:t xml:space="preserve">    reset_url = f"{reset_path}?token={reset_token}"</w:t>
      </w:r>
      <w:r w:rsidRPr="00FA1E49">
        <w:rPr>
          <w:rFonts w:ascii="Consolas" w:hAnsi="Consolas"/>
          <w:sz w:val="20"/>
          <w:szCs w:val="24"/>
        </w:rPr>
        <w:br/>
        <w:t xml:space="preserve">    html_body = f'''</w:t>
      </w:r>
      <w:r w:rsidRPr="00FA1E49">
        <w:rPr>
          <w:rFonts w:ascii="Consolas" w:hAnsi="Consolas"/>
          <w:sz w:val="20"/>
          <w:szCs w:val="24"/>
        </w:rPr>
        <w:br/>
        <w:t xml:space="preserve">    &lt;html&gt;&lt;body style="font-family: Arial;"&gt;</w:t>
      </w:r>
      <w:r w:rsidRPr="00FA1E49">
        <w:rPr>
          <w:rFonts w:ascii="Consolas" w:hAnsi="Consolas"/>
          <w:sz w:val="20"/>
          <w:szCs w:val="24"/>
        </w:rPr>
        <w:br/>
        <w:t xml:space="preserve">      &lt;h1 style="color: #9E3F41;"&gt;Jelszó visszaállítás&lt;/h1&gt;</w:t>
      </w:r>
      <w:r w:rsidRPr="00FA1E49">
        <w:rPr>
          <w:rFonts w:ascii="Consolas" w:hAnsi="Consolas"/>
          <w:sz w:val="20"/>
          <w:szCs w:val="24"/>
        </w:rPr>
        <w:br/>
        <w:t xml:space="preserve">      &lt;p&gt;Kedves felhasználónk!&lt;/p&gt;</w:t>
      </w:r>
      <w:r w:rsidRPr="00FA1E49">
        <w:rPr>
          <w:rFonts w:ascii="Consolas" w:hAnsi="Consolas"/>
          <w:sz w:val="20"/>
          <w:szCs w:val="24"/>
        </w:rPr>
        <w:br/>
        <w:t xml:space="preserve">      &lt;p&gt;Az alábbi linkre kattintva visszaállíthatja jelszavát:&lt;/p&gt;</w:t>
      </w:r>
      <w:r w:rsidRPr="00FA1E49">
        <w:rPr>
          <w:rFonts w:ascii="Consolas" w:hAnsi="Consolas"/>
          <w:sz w:val="20"/>
          <w:szCs w:val="24"/>
        </w:rPr>
        <w:br/>
        <w:t xml:space="preserve">      &lt;a href="{reset_url}"&gt;Új jelszó beállítása&lt;/a&gt;</w:t>
      </w:r>
      <w:r w:rsidRPr="00FA1E49">
        <w:rPr>
          <w:rFonts w:ascii="Consolas" w:hAnsi="Consolas"/>
          <w:sz w:val="20"/>
          <w:szCs w:val="24"/>
        </w:rPr>
        <w:br/>
        <w:t xml:space="preserve">    &lt;/body&gt;&lt;/html&gt;</w:t>
      </w:r>
      <w:r w:rsidRPr="00FA1E49">
        <w:rPr>
          <w:rFonts w:ascii="Consolas" w:hAnsi="Consolas"/>
          <w:sz w:val="20"/>
          <w:szCs w:val="24"/>
        </w:rPr>
        <w:br/>
        <w:t xml:space="preserve">    '''</w:t>
      </w:r>
      <w:r w:rsidRPr="00FA1E49">
        <w:rPr>
          <w:rFonts w:ascii="Consolas" w:hAnsi="Consolas"/>
          <w:sz w:val="20"/>
          <w:szCs w:val="24"/>
        </w:rPr>
        <w:br/>
        <w:t xml:space="preserve">    response = requests.post(</w:t>
      </w:r>
      <w:r w:rsidRPr="00FA1E49">
        <w:rPr>
          <w:rFonts w:ascii="Consolas" w:hAnsi="Consolas"/>
          <w:sz w:val="20"/>
          <w:szCs w:val="24"/>
        </w:rPr>
        <w:br/>
        <w:t xml:space="preserve">        f"https://api.eu.mailgun.net/v3/{MAILGUN_DOMAIN}/messages",</w:t>
      </w:r>
      <w:r w:rsidRPr="00FA1E49">
        <w:rPr>
          <w:rFonts w:ascii="Consolas" w:hAnsi="Consolas"/>
          <w:sz w:val="20"/>
          <w:szCs w:val="24"/>
        </w:rPr>
        <w:br/>
        <w:t xml:space="preserve">        auth=("api", MAILGUN_API_KEY),</w:t>
      </w:r>
      <w:r w:rsidRPr="00FA1E49">
        <w:rPr>
          <w:rFonts w:ascii="Consolas" w:hAnsi="Consolas"/>
          <w:sz w:val="20"/>
          <w:szCs w:val="24"/>
        </w:rPr>
        <w:br/>
        <w:t xml:space="preserve">        data={</w:t>
      </w:r>
      <w:r w:rsidRPr="00FA1E49">
        <w:rPr>
          <w:rFonts w:ascii="Consolas" w:hAnsi="Consolas"/>
          <w:sz w:val="20"/>
          <w:szCs w:val="24"/>
        </w:rPr>
        <w:br/>
        <w:t xml:space="preserve">            "from": MAILGUN_FROM_EMAIL,</w:t>
      </w:r>
      <w:r w:rsidRPr="00FA1E49">
        <w:rPr>
          <w:rFonts w:ascii="Consolas" w:hAnsi="Consolas"/>
          <w:sz w:val="20"/>
          <w:szCs w:val="24"/>
        </w:rPr>
        <w:br/>
        <w:t xml:space="preserve">            "to": user_email,</w:t>
      </w:r>
      <w:r w:rsidRPr="00FA1E49">
        <w:rPr>
          <w:rFonts w:ascii="Consolas" w:hAnsi="Consolas"/>
          <w:sz w:val="20"/>
          <w:szCs w:val="24"/>
        </w:rPr>
        <w:br/>
        <w:t xml:space="preserve">            "subject": "Jelszó visszaállítás - Lost &amp; Found",</w:t>
      </w:r>
      <w:r w:rsidRPr="00FA1E49">
        <w:rPr>
          <w:rFonts w:ascii="Consolas" w:hAnsi="Consolas"/>
          <w:sz w:val="20"/>
          <w:szCs w:val="24"/>
        </w:rPr>
        <w:br/>
        <w:t xml:space="preserve">            "text": text_body,</w:t>
      </w:r>
      <w:r w:rsidRPr="00FA1E49">
        <w:rPr>
          <w:rFonts w:ascii="Consolas" w:hAnsi="Consolas"/>
          <w:sz w:val="20"/>
          <w:szCs w:val="24"/>
        </w:rPr>
        <w:br/>
        <w:t xml:space="preserve">            "html": html_body,</w:t>
      </w:r>
      <w:r w:rsidRPr="00FA1E49">
        <w:rPr>
          <w:rFonts w:ascii="Consolas" w:hAnsi="Consolas"/>
          <w:sz w:val="20"/>
          <w:szCs w:val="24"/>
        </w:rPr>
        <w:br/>
        <w:t xml:space="preserve">        }</w:t>
      </w:r>
      <w:r w:rsidRPr="00FA1E49">
        <w:rPr>
          <w:rFonts w:ascii="Consolas" w:hAnsi="Consolas"/>
          <w:sz w:val="20"/>
          <w:szCs w:val="24"/>
        </w:rPr>
        <w:br/>
        <w:t xml:space="preserve">    )</w:t>
      </w:r>
    </w:p>
    <w:p w14:paraId="29C792E9" w14:textId="77777777" w:rsidR="00354134" w:rsidRDefault="00354134">
      <w:pPr>
        <w:pStyle w:val="Cmsor2"/>
        <w:spacing w:before="240" w:after="160"/>
      </w:pPr>
      <w:r>
        <w:br w:type="page"/>
      </w:r>
    </w:p>
    <w:p w14:paraId="0FC830F2" w14:textId="0496D720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lastRenderedPageBreak/>
        <w:t>6.8 translate.py – AI alapú fordítás</w:t>
      </w:r>
    </w:p>
    <w:p w14:paraId="0E0A79FA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Translate osztály biztosítja a bejegyzések automatikus fordítását </w:t>
      </w:r>
      <w:proofErr w:type="gramStart"/>
      <w:r w:rsidRPr="00FA1E49">
        <w:rPr>
          <w:sz w:val="24"/>
          <w:szCs w:val="24"/>
        </w:rPr>
        <w:t>magyar</w:t>
      </w:r>
      <w:proofErr w:type="gramEnd"/>
      <w:r w:rsidRPr="00FA1E49">
        <w:rPr>
          <w:sz w:val="24"/>
          <w:szCs w:val="24"/>
        </w:rPr>
        <w:t xml:space="preserve"> és angol nyelvek között. Az Ollama Cloud-on keresztül a gpt-oss</w:t>
      </w:r>
      <w:proofErr w:type="gramStart"/>
      <w:r w:rsidRPr="00FA1E49">
        <w:rPr>
          <w:sz w:val="24"/>
          <w:szCs w:val="24"/>
        </w:rPr>
        <w:t>:120b</w:t>
      </w:r>
      <w:proofErr w:type="gramEnd"/>
      <w:r w:rsidRPr="00FA1E49">
        <w:rPr>
          <w:sz w:val="24"/>
          <w:szCs w:val="24"/>
        </w:rPr>
        <w:t xml:space="preserve"> modellt szólítja meg, amely 120 milliárd paraméteres nyílt forráskódú nagyméretű nyelvi modell.</w:t>
      </w:r>
    </w:p>
    <w:p w14:paraId="42F618ED" w14:textId="77777777" w:rsidR="008D43F0" w:rsidRPr="00FA1E49" w:rsidRDefault="00C33606" w:rsidP="00FA1E49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360" w:after="360"/>
        <w:ind w:left="284" w:right="284"/>
        <w:rPr>
          <w:sz w:val="24"/>
          <w:szCs w:val="24"/>
        </w:rPr>
      </w:pPr>
      <w:proofErr w:type="gramStart"/>
      <w:r w:rsidRPr="00FA1E49">
        <w:rPr>
          <w:rFonts w:ascii="Consolas" w:hAnsi="Consolas"/>
          <w:sz w:val="20"/>
          <w:szCs w:val="24"/>
        </w:rPr>
        <w:t>class</w:t>
      </w:r>
      <w:proofErr w:type="gramEnd"/>
      <w:r w:rsidRPr="00FA1E49">
        <w:rPr>
          <w:rFonts w:ascii="Consolas" w:hAnsi="Consolas"/>
          <w:sz w:val="20"/>
          <w:szCs w:val="24"/>
        </w:rPr>
        <w:t xml:space="preserve"> Translate:</w:t>
      </w:r>
      <w:r w:rsidRPr="00FA1E49">
        <w:rPr>
          <w:rFonts w:ascii="Consolas" w:hAnsi="Consolas"/>
          <w:sz w:val="20"/>
          <w:szCs w:val="24"/>
        </w:rPr>
        <w:br/>
        <w:t xml:space="preserve">    def __init__(self):</w:t>
      </w:r>
      <w:r w:rsidRPr="00FA1E49">
        <w:rPr>
          <w:rFonts w:ascii="Consolas" w:hAnsi="Consolas"/>
          <w:sz w:val="20"/>
          <w:szCs w:val="24"/>
        </w:rPr>
        <w:br/>
        <w:t xml:space="preserve">        self.model = 'gpt-oss:120b'</w:t>
      </w:r>
      <w:r w:rsidRPr="00FA1E49">
        <w:rPr>
          <w:rFonts w:ascii="Consolas" w:hAnsi="Consolas"/>
          <w:sz w:val="20"/>
          <w:szCs w:val="24"/>
        </w:rPr>
        <w:br/>
        <w:t xml:space="preserve">        self.host = 'https://ollama.com'</w:t>
      </w:r>
      <w:r w:rsidRPr="00FA1E49">
        <w:rPr>
          <w:rFonts w:ascii="Consolas" w:hAnsi="Consolas"/>
          <w:sz w:val="20"/>
          <w:szCs w:val="24"/>
        </w:rPr>
        <w:br/>
        <w:t xml:space="preserve">        self.token = None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 xml:space="preserve">    def translate(self, target_lang, source_text):</w:t>
      </w:r>
      <w:r w:rsidRPr="00FA1E49">
        <w:rPr>
          <w:rFonts w:ascii="Consolas" w:hAnsi="Consolas"/>
          <w:sz w:val="20"/>
          <w:szCs w:val="24"/>
        </w:rPr>
        <w:br/>
        <w:t xml:space="preserve">        source_lang = 'en' if target_lang == 'hu' else 'hu'</w:t>
      </w:r>
      <w:r w:rsidRPr="00FA1E49">
        <w:rPr>
          <w:rFonts w:ascii="Consolas" w:hAnsi="Consolas"/>
          <w:sz w:val="20"/>
          <w:szCs w:val="24"/>
        </w:rPr>
        <w:br/>
        <w:t xml:space="preserve">        system_msg = (</w:t>
      </w:r>
      <w:r w:rsidRPr="00FA1E49">
        <w:rPr>
          <w:rFonts w:ascii="Consolas" w:hAnsi="Consolas"/>
          <w:sz w:val="20"/>
          <w:szCs w:val="24"/>
        </w:rPr>
        <w:br/>
        <w:t xml:space="preserve">            "You are a professional translator. "</w:t>
      </w:r>
      <w:r w:rsidRPr="00FA1E49">
        <w:rPr>
          <w:rFonts w:ascii="Consolas" w:hAnsi="Consolas"/>
          <w:sz w:val="20"/>
          <w:szCs w:val="24"/>
        </w:rPr>
        <w:br/>
        <w:t xml:space="preserve">            </w:t>
      </w:r>
      <w:proofErr w:type="gramStart"/>
      <w:r w:rsidRPr="00FA1E49">
        <w:rPr>
          <w:rFonts w:ascii="Consolas" w:hAnsi="Consolas"/>
          <w:sz w:val="20"/>
          <w:szCs w:val="24"/>
        </w:rPr>
        <w:t>f"</w:t>
      </w:r>
      <w:proofErr w:type="gramEnd"/>
      <w:r w:rsidRPr="00FA1E49">
        <w:rPr>
          <w:rFonts w:ascii="Consolas" w:hAnsi="Consolas"/>
          <w:sz w:val="20"/>
          <w:szCs w:val="24"/>
        </w:rPr>
        <w:t>Translate the following text from {source_lang} to {target_lang}. "</w:t>
      </w:r>
      <w:r w:rsidRPr="00FA1E49">
        <w:rPr>
          <w:rFonts w:ascii="Consolas" w:hAnsi="Consolas"/>
          <w:sz w:val="20"/>
          <w:szCs w:val="24"/>
        </w:rPr>
        <w:br/>
        <w:t xml:space="preserve">            "Return ONLY the translated text, no explanations."</w:t>
      </w:r>
      <w:r w:rsidRPr="00FA1E49">
        <w:rPr>
          <w:rFonts w:ascii="Consolas" w:hAnsi="Consolas"/>
          <w:sz w:val="20"/>
          <w:szCs w:val="24"/>
        </w:rPr>
        <w:br/>
        <w:t xml:space="preserve">        )</w:t>
      </w:r>
      <w:r w:rsidRPr="00FA1E49">
        <w:rPr>
          <w:rFonts w:ascii="Consolas" w:hAnsi="Consolas"/>
          <w:sz w:val="20"/>
          <w:szCs w:val="24"/>
        </w:rPr>
        <w:br/>
        <w:t xml:space="preserve">        </w:t>
      </w:r>
      <w:proofErr w:type="gramStart"/>
      <w:r w:rsidRPr="00FA1E49">
        <w:rPr>
          <w:rFonts w:ascii="Consolas" w:hAnsi="Consolas"/>
          <w:sz w:val="20"/>
          <w:szCs w:val="24"/>
        </w:rPr>
        <w:t>client</w:t>
      </w:r>
      <w:proofErr w:type="gramEnd"/>
      <w:r w:rsidRPr="00FA1E49">
        <w:rPr>
          <w:rFonts w:ascii="Consolas" w:hAnsi="Consolas"/>
          <w:sz w:val="20"/>
          <w:szCs w:val="24"/>
        </w:rPr>
        <w:t xml:space="preserve"> = Client(host=self.host, headers={</w:t>
      </w:r>
      <w:r w:rsidRPr="00FA1E49">
        <w:rPr>
          <w:rFonts w:ascii="Consolas" w:hAnsi="Consolas"/>
          <w:sz w:val="20"/>
          <w:szCs w:val="24"/>
        </w:rPr>
        <w:br/>
        <w:t xml:space="preserve">            "Authorization": f"Bearer {self.token}"</w:t>
      </w:r>
      <w:r w:rsidRPr="00FA1E49">
        <w:rPr>
          <w:rFonts w:ascii="Consolas" w:hAnsi="Consolas"/>
          <w:sz w:val="20"/>
          <w:szCs w:val="24"/>
        </w:rPr>
        <w:br/>
        <w:t xml:space="preserve">        })</w:t>
      </w:r>
      <w:r w:rsidRPr="00FA1E49">
        <w:rPr>
          <w:rFonts w:ascii="Consolas" w:hAnsi="Consolas"/>
          <w:sz w:val="20"/>
          <w:szCs w:val="24"/>
        </w:rPr>
        <w:br/>
        <w:t xml:space="preserve">        response = client.chat(</w:t>
      </w:r>
      <w:r w:rsidRPr="00FA1E49">
        <w:rPr>
          <w:rFonts w:ascii="Consolas" w:hAnsi="Consolas"/>
          <w:sz w:val="20"/>
          <w:szCs w:val="24"/>
        </w:rPr>
        <w:br/>
        <w:t xml:space="preserve">            model=self.model,</w:t>
      </w:r>
      <w:r w:rsidRPr="00FA1E49">
        <w:rPr>
          <w:rFonts w:ascii="Consolas" w:hAnsi="Consolas"/>
          <w:sz w:val="20"/>
          <w:szCs w:val="24"/>
        </w:rPr>
        <w:br/>
        <w:t xml:space="preserve">            messages=[</w:t>
      </w:r>
      <w:r w:rsidRPr="00FA1E49">
        <w:rPr>
          <w:rFonts w:ascii="Consolas" w:hAnsi="Consolas"/>
          <w:sz w:val="20"/>
          <w:szCs w:val="24"/>
        </w:rPr>
        <w:br/>
        <w:t xml:space="preserve">                {'role': 'system', 'content': system_msg},</w:t>
      </w:r>
      <w:r w:rsidRPr="00FA1E49">
        <w:rPr>
          <w:rFonts w:ascii="Consolas" w:hAnsi="Consolas"/>
          <w:sz w:val="20"/>
          <w:szCs w:val="24"/>
        </w:rPr>
        <w:br/>
        <w:t xml:space="preserve">                {'role': 'user', 'content': source_text}</w:t>
      </w:r>
      <w:r w:rsidRPr="00FA1E49">
        <w:rPr>
          <w:rFonts w:ascii="Consolas" w:hAnsi="Consolas"/>
          <w:sz w:val="20"/>
          <w:szCs w:val="24"/>
        </w:rPr>
        <w:br/>
        <w:t xml:space="preserve">            ],</w:t>
      </w:r>
      <w:r w:rsidRPr="00FA1E49">
        <w:rPr>
          <w:rFonts w:ascii="Consolas" w:hAnsi="Consolas"/>
          <w:sz w:val="20"/>
          <w:szCs w:val="24"/>
        </w:rPr>
        <w:br/>
        <w:t xml:space="preserve">            stream=False,</w:t>
      </w:r>
      <w:r w:rsidRPr="00FA1E49">
        <w:rPr>
          <w:rFonts w:ascii="Consolas" w:hAnsi="Consolas"/>
          <w:sz w:val="20"/>
          <w:szCs w:val="24"/>
        </w:rPr>
        <w:br/>
        <w:t xml:space="preserve">            think=False</w:t>
      </w:r>
      <w:r w:rsidRPr="00FA1E49">
        <w:rPr>
          <w:rFonts w:ascii="Consolas" w:hAnsi="Consolas"/>
          <w:sz w:val="20"/>
          <w:szCs w:val="24"/>
        </w:rPr>
        <w:br/>
        <w:t xml:space="preserve">        )</w:t>
      </w:r>
      <w:r w:rsidRPr="00FA1E49">
        <w:rPr>
          <w:rFonts w:ascii="Consolas" w:hAnsi="Consolas"/>
          <w:sz w:val="20"/>
          <w:szCs w:val="24"/>
        </w:rPr>
        <w:br/>
        <w:t xml:space="preserve">        return response['message']['content'].strip()</w:t>
      </w:r>
    </w:p>
    <w:p w14:paraId="76272345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fordítás szálon futó háttérfolyamatként zajlik, így a felhasználói élmény nem szenved csorbát: a bejegyzés azonnal létrehozásra kerül, a fordítás a háttérben készül el, és csak akkor kerül publikálásra, amikor mindkét nyelvű leírás rendelkezésre áll.</w:t>
      </w:r>
    </w:p>
    <w:p w14:paraId="568112D7" w14:textId="77777777" w:rsidR="008D43F0" w:rsidRDefault="00C33606">
      <w:r>
        <w:br w:type="page"/>
      </w:r>
    </w:p>
    <w:p w14:paraId="30BC96DA" w14:textId="77777777" w:rsidR="008D43F0" w:rsidRDefault="00C33606">
      <w:pPr>
        <w:pStyle w:val="Cmsor1"/>
        <w:spacing w:before="360" w:after="160"/>
      </w:pPr>
      <w:r>
        <w:lastRenderedPageBreak/>
        <w:t>7. Valós idejű kommunikáció – WebSocket</w:t>
      </w:r>
    </w:p>
    <w:p w14:paraId="4DF3ED61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Lost &amp; Found több ponton is valós idejű kommunikációt kínál a felhasználók számára: privát üzenetküldés, online státusz kijelzés,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AI támogatás válaszainak token-ről token-re streamelése. Mindez Flask-SocketIO keretrendszerre épül, amely a WebSocket protokollon keresztül biztosít kétirányú, alacsony késleltetésű kommunikációt.</w:t>
      </w:r>
    </w:p>
    <w:p w14:paraId="21E68752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7.1 Inicializáció és értesítések (sockets/main.py)</w:t>
      </w:r>
    </w:p>
    <w:p w14:paraId="23E2098A" w14:textId="77777777" w:rsidR="008D43F0" w:rsidRPr="00FA1E49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proofErr w:type="gramStart"/>
      <w:r w:rsidRPr="00FA1E49">
        <w:rPr>
          <w:rFonts w:ascii="Consolas" w:hAnsi="Consolas"/>
          <w:sz w:val="20"/>
          <w:szCs w:val="24"/>
        </w:rPr>
        <w:t>from</w:t>
      </w:r>
      <w:proofErr w:type="gramEnd"/>
      <w:r w:rsidRPr="00FA1E49">
        <w:rPr>
          <w:rFonts w:ascii="Consolas" w:hAnsi="Consolas"/>
          <w:sz w:val="20"/>
          <w:szCs w:val="24"/>
        </w:rPr>
        <w:t xml:space="preserve"> flask_socketio import SocketIO</w:t>
      </w:r>
      <w:r w:rsidRPr="00FA1E49">
        <w:rPr>
          <w:rFonts w:ascii="Consolas" w:hAnsi="Consolas"/>
          <w:sz w:val="20"/>
          <w:szCs w:val="24"/>
        </w:rPr>
        <w:br/>
        <w:t>socketio = SocketIO()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>def notify_user(user_id, message, title):</w:t>
      </w:r>
      <w:r w:rsidRPr="00FA1E49">
        <w:rPr>
          <w:rFonts w:ascii="Consolas" w:hAnsi="Consolas"/>
          <w:sz w:val="20"/>
          <w:szCs w:val="24"/>
        </w:rPr>
        <w:br/>
        <w:t xml:space="preserve">    socketio.emit(</w:t>
      </w:r>
      <w:r w:rsidRPr="00FA1E49">
        <w:rPr>
          <w:rFonts w:ascii="Consolas" w:hAnsi="Consolas"/>
          <w:sz w:val="20"/>
          <w:szCs w:val="24"/>
        </w:rPr>
        <w:br/>
        <w:t xml:space="preserve">        'notification',</w:t>
      </w:r>
      <w:r w:rsidRPr="00FA1E49">
        <w:rPr>
          <w:rFonts w:ascii="Consolas" w:hAnsi="Consolas"/>
          <w:sz w:val="20"/>
          <w:szCs w:val="24"/>
        </w:rPr>
        <w:br/>
        <w:t xml:space="preserve">        {'message': message, 'title': title},</w:t>
      </w:r>
      <w:r w:rsidRPr="00FA1E49">
        <w:rPr>
          <w:rFonts w:ascii="Consolas" w:hAnsi="Consolas"/>
          <w:sz w:val="20"/>
          <w:szCs w:val="24"/>
        </w:rPr>
        <w:br/>
        <w:t xml:space="preserve">        room=f'user_{user_id}'</w:t>
      </w:r>
      <w:r w:rsidRPr="00FA1E49">
        <w:rPr>
          <w:rFonts w:ascii="Consolas" w:hAnsi="Consolas"/>
          <w:sz w:val="20"/>
          <w:szCs w:val="24"/>
        </w:rPr>
        <w:br/>
        <w:t xml:space="preserve">    )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>def disable_ai():</w:t>
      </w:r>
      <w:r w:rsidRPr="00FA1E49">
        <w:rPr>
          <w:rFonts w:ascii="Consolas" w:hAnsi="Consolas"/>
          <w:sz w:val="20"/>
          <w:szCs w:val="24"/>
        </w:rPr>
        <w:br/>
        <w:t xml:space="preserve">    global AI_DISABLED</w:t>
      </w:r>
      <w:r w:rsidRPr="00FA1E49">
        <w:rPr>
          <w:rFonts w:ascii="Consolas" w:hAnsi="Consolas"/>
          <w:sz w:val="20"/>
          <w:szCs w:val="24"/>
        </w:rPr>
        <w:br/>
        <w:t xml:space="preserve">    AI_DISABLED = True</w:t>
      </w:r>
    </w:p>
    <w:p w14:paraId="03BE1645" w14:textId="2E690BEA" w:rsidR="008D43F0" w:rsidRPr="005B7011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SocketIO példány globálisan elérhető, és </w:t>
      </w:r>
      <w:proofErr w:type="gramStart"/>
      <w:r w:rsidRPr="00FA1E49">
        <w:rPr>
          <w:sz w:val="24"/>
          <w:szCs w:val="24"/>
        </w:rPr>
        <w:t>minden</w:t>
      </w:r>
      <w:proofErr w:type="gramEnd"/>
      <w:r w:rsidRPr="00FA1E49">
        <w:rPr>
          <w:sz w:val="24"/>
          <w:szCs w:val="24"/>
        </w:rPr>
        <w:t xml:space="preserve"> modulból importálható. A </w:t>
      </w:r>
      <w:r w:rsidRPr="00F46947">
        <w:rPr>
          <w:i/>
          <w:sz w:val="24"/>
          <w:szCs w:val="24"/>
        </w:rPr>
        <w:t>notify_user</w:t>
      </w:r>
      <w:r w:rsidRPr="00FA1E49">
        <w:rPr>
          <w:sz w:val="24"/>
          <w:szCs w:val="24"/>
        </w:rPr>
        <w:t xml:space="preserve"> segédfüggvény lehetővé teszi, hogy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alkalmazás bármely pontjáról értesítést küldjünk egy konkrét felhasználónak, még akkor is, ha az nem a chat oldalon tartózkodik.</w:t>
      </w:r>
      <w:r w:rsidR="005B7011">
        <w:rPr>
          <w:sz w:val="24"/>
          <w:szCs w:val="24"/>
        </w:rPr>
        <w:br w:type="page"/>
      </w:r>
    </w:p>
    <w:p w14:paraId="33D04668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lastRenderedPageBreak/>
        <w:t>7.2 Privát üzenetek (sockets/chat.py)</w:t>
      </w:r>
    </w:p>
    <w:p w14:paraId="5829D860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chat modul valós időben kezeli a felhasználók közötti üzeneteket, beleértve a beszélgetéslistát, az üzenetek megjelenítését, az új üzenetek küldését, a "látta" állapotot és az online státuszt.</w:t>
      </w:r>
    </w:p>
    <w:p w14:paraId="585EB77C" w14:textId="77777777" w:rsidR="008D43F0" w:rsidRPr="00FA1E49" w:rsidRDefault="00C33606">
      <w:pPr>
        <w:rPr>
          <w:sz w:val="24"/>
          <w:szCs w:val="24"/>
        </w:rPr>
      </w:pPr>
      <w:r w:rsidRPr="00FA1E49">
        <w:rPr>
          <w:b/>
          <w:sz w:val="24"/>
          <w:szCs w:val="24"/>
        </w:rPr>
        <w:t>Főbb események: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3113"/>
        <w:gridCol w:w="2544"/>
        <w:gridCol w:w="3395"/>
      </w:tblGrid>
      <w:tr w:rsidR="008D43F0" w14:paraId="6FFA99D3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9E3F41"/>
          </w:tcPr>
          <w:p w14:paraId="44B1FD5E" w14:textId="77777777" w:rsidR="008D43F0" w:rsidRDefault="00C33606" w:rsidP="00354134">
            <w:r>
              <w:rPr>
                <w:color w:val="FFFFFF"/>
                <w:sz w:val="20"/>
              </w:rPr>
              <w:t>Esemény</w:t>
            </w:r>
          </w:p>
        </w:tc>
        <w:tc>
          <w:tcPr>
            <w:tcW w:w="2551" w:type="dxa"/>
            <w:shd w:val="clear" w:color="auto" w:fill="9E3F41"/>
          </w:tcPr>
          <w:p w14:paraId="7B51D982" w14:textId="77777777" w:rsidR="008D43F0" w:rsidRDefault="00C33606" w:rsidP="00354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Irány</w:t>
            </w:r>
          </w:p>
        </w:tc>
        <w:tc>
          <w:tcPr>
            <w:tcW w:w="3402" w:type="dxa"/>
            <w:shd w:val="clear" w:color="auto" w:fill="9E3F41"/>
          </w:tcPr>
          <w:p w14:paraId="0E1252AE" w14:textId="77777777" w:rsidR="008D43F0" w:rsidRDefault="00C33606" w:rsidP="00354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Leírás</w:t>
            </w:r>
          </w:p>
        </w:tc>
      </w:tr>
      <w:tr w:rsidR="008D43F0" w14:paraId="72C4C145" w14:textId="77777777" w:rsidTr="00354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BEC31D4" w14:textId="77777777" w:rsidR="008D43F0" w:rsidRDefault="00C33606" w:rsidP="00214F38">
            <w:r>
              <w:rPr>
                <w:sz w:val="20"/>
              </w:rPr>
              <w:t>connect</w:t>
            </w:r>
          </w:p>
        </w:tc>
        <w:tc>
          <w:tcPr>
            <w:tcW w:w="2551" w:type="dxa"/>
          </w:tcPr>
          <w:p w14:paraId="2F408DB9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⇄</w:t>
            </w:r>
          </w:p>
        </w:tc>
        <w:tc>
          <w:tcPr>
            <w:tcW w:w="3402" w:type="dxa"/>
          </w:tcPr>
          <w:p w14:paraId="5A89C7D9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Kapcsolat létrejötte, bejelentkezett user egy privát szobába kerül</w:t>
            </w:r>
          </w:p>
        </w:tc>
      </w:tr>
      <w:tr w:rsidR="008D43F0" w14:paraId="34D67EB6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137746C" w14:textId="77777777" w:rsidR="008D43F0" w:rsidRDefault="00C33606" w:rsidP="00214F38">
            <w:r>
              <w:rPr>
                <w:sz w:val="20"/>
              </w:rPr>
              <w:t>disconnect</w:t>
            </w:r>
          </w:p>
        </w:tc>
        <w:tc>
          <w:tcPr>
            <w:tcW w:w="2551" w:type="dxa"/>
          </w:tcPr>
          <w:p w14:paraId="477A0C8E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14F38">
              <w:rPr>
                <w:rFonts w:ascii="Cambria Math" w:hAnsi="Cambria Math" w:cs="Cambria Math"/>
                <w:sz w:val="20"/>
              </w:rPr>
              <w:t>⇄</w:t>
            </w:r>
          </w:p>
        </w:tc>
        <w:tc>
          <w:tcPr>
            <w:tcW w:w="3402" w:type="dxa"/>
          </w:tcPr>
          <w:p w14:paraId="30407BB4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Bontáskor eltávolítás az online users listából</w:t>
            </w:r>
          </w:p>
        </w:tc>
      </w:tr>
      <w:tr w:rsidR="008D43F0" w14:paraId="4732D386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3C7C930" w14:textId="77777777" w:rsidR="008D43F0" w:rsidRDefault="00C33606" w:rsidP="00214F38">
            <w:r>
              <w:rPr>
                <w:sz w:val="20"/>
              </w:rPr>
              <w:t>get_conversations</w:t>
            </w:r>
          </w:p>
        </w:tc>
        <w:tc>
          <w:tcPr>
            <w:tcW w:w="2551" w:type="dxa"/>
          </w:tcPr>
          <w:p w14:paraId="427DEB56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kliens → szerver</w:t>
            </w:r>
          </w:p>
        </w:tc>
        <w:tc>
          <w:tcPr>
            <w:tcW w:w="3402" w:type="dxa"/>
          </w:tcPr>
          <w:p w14:paraId="73BA2538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Beszélgetéslista lekérése</w:t>
            </w:r>
          </w:p>
        </w:tc>
      </w:tr>
      <w:tr w:rsidR="008D43F0" w14:paraId="19494309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3E99107" w14:textId="77777777" w:rsidR="008D43F0" w:rsidRDefault="00C33606" w:rsidP="00214F38">
            <w:r>
              <w:rPr>
                <w:sz w:val="20"/>
              </w:rPr>
              <w:t>get_messages</w:t>
            </w:r>
          </w:p>
        </w:tc>
        <w:tc>
          <w:tcPr>
            <w:tcW w:w="2551" w:type="dxa"/>
          </w:tcPr>
          <w:p w14:paraId="326D68C0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kliens → szerver</w:t>
            </w:r>
          </w:p>
        </w:tc>
        <w:tc>
          <w:tcPr>
            <w:tcW w:w="3402" w:type="dxa"/>
          </w:tcPr>
          <w:p w14:paraId="2A5851DD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Beszélgetés történetének betöltése</w:t>
            </w:r>
          </w:p>
        </w:tc>
      </w:tr>
      <w:tr w:rsidR="008D43F0" w14:paraId="3910F501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A9D6924" w14:textId="77777777" w:rsidR="008D43F0" w:rsidRDefault="00C33606" w:rsidP="00214F38">
            <w:r>
              <w:rPr>
                <w:sz w:val="20"/>
              </w:rPr>
              <w:t>send_message</w:t>
            </w:r>
          </w:p>
        </w:tc>
        <w:tc>
          <w:tcPr>
            <w:tcW w:w="2551" w:type="dxa"/>
          </w:tcPr>
          <w:p w14:paraId="73D75EBF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kliens → szerver</w:t>
            </w:r>
          </w:p>
        </w:tc>
        <w:tc>
          <w:tcPr>
            <w:tcW w:w="3402" w:type="dxa"/>
          </w:tcPr>
          <w:p w14:paraId="285AA8F8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Új üzenet küldése</w:t>
            </w:r>
          </w:p>
        </w:tc>
      </w:tr>
      <w:tr w:rsidR="008D43F0" w14:paraId="042AC70F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A940912" w14:textId="77777777" w:rsidR="008D43F0" w:rsidRDefault="00C33606" w:rsidP="00214F38">
            <w:r>
              <w:rPr>
                <w:sz w:val="20"/>
              </w:rPr>
              <w:t>message_sent</w:t>
            </w:r>
          </w:p>
        </w:tc>
        <w:tc>
          <w:tcPr>
            <w:tcW w:w="2551" w:type="dxa"/>
          </w:tcPr>
          <w:p w14:paraId="7C2CCBFB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szerver → kliens (küldő)</w:t>
            </w:r>
          </w:p>
        </w:tc>
        <w:tc>
          <w:tcPr>
            <w:tcW w:w="3402" w:type="dxa"/>
          </w:tcPr>
          <w:p w14:paraId="5D9A5138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Küldés visszaigazolása</w:t>
            </w:r>
          </w:p>
        </w:tc>
      </w:tr>
      <w:tr w:rsidR="008D43F0" w14:paraId="3925CE48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8234BA2" w14:textId="77777777" w:rsidR="008D43F0" w:rsidRDefault="00C33606" w:rsidP="00214F38">
            <w:r>
              <w:rPr>
                <w:sz w:val="20"/>
              </w:rPr>
              <w:t>new_message</w:t>
            </w:r>
          </w:p>
        </w:tc>
        <w:tc>
          <w:tcPr>
            <w:tcW w:w="2551" w:type="dxa"/>
          </w:tcPr>
          <w:p w14:paraId="7D198719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szerver → kliens (címzett)</w:t>
            </w:r>
          </w:p>
        </w:tc>
        <w:tc>
          <w:tcPr>
            <w:tcW w:w="3402" w:type="dxa"/>
          </w:tcPr>
          <w:p w14:paraId="5760D705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Új bejövő üzenet</w:t>
            </w:r>
          </w:p>
        </w:tc>
      </w:tr>
      <w:tr w:rsidR="008D43F0" w14:paraId="77AEFBFE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677678" w14:textId="77777777" w:rsidR="008D43F0" w:rsidRDefault="00C33606" w:rsidP="00214F38">
            <w:r>
              <w:rPr>
                <w:sz w:val="20"/>
              </w:rPr>
              <w:t>mark_message_seen</w:t>
            </w:r>
          </w:p>
        </w:tc>
        <w:tc>
          <w:tcPr>
            <w:tcW w:w="2551" w:type="dxa"/>
          </w:tcPr>
          <w:p w14:paraId="6E38E362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kliens → szerver</w:t>
            </w:r>
          </w:p>
        </w:tc>
        <w:tc>
          <w:tcPr>
            <w:tcW w:w="3402" w:type="dxa"/>
          </w:tcPr>
          <w:p w14:paraId="1778284E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Üzenet látottként jelölése</w:t>
            </w:r>
          </w:p>
        </w:tc>
      </w:tr>
      <w:tr w:rsidR="008D43F0" w14:paraId="0D460F26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F06404E" w14:textId="77777777" w:rsidR="008D43F0" w:rsidRDefault="00C33606" w:rsidP="00214F38">
            <w:r>
              <w:rPr>
                <w:sz w:val="20"/>
              </w:rPr>
              <w:t>message_seen</w:t>
            </w:r>
          </w:p>
        </w:tc>
        <w:tc>
          <w:tcPr>
            <w:tcW w:w="2551" w:type="dxa"/>
          </w:tcPr>
          <w:p w14:paraId="7DDD9BB7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szerver → kliens (küldő)</w:t>
            </w:r>
          </w:p>
        </w:tc>
        <w:tc>
          <w:tcPr>
            <w:tcW w:w="3402" w:type="dxa"/>
          </w:tcPr>
          <w:p w14:paraId="39ABC234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"Látta" visszajelzés</w:t>
            </w:r>
          </w:p>
        </w:tc>
      </w:tr>
      <w:tr w:rsidR="008D43F0" w14:paraId="0721A59F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3BFD881" w14:textId="77777777" w:rsidR="008D43F0" w:rsidRDefault="00C33606" w:rsidP="00214F38">
            <w:r>
              <w:rPr>
                <w:sz w:val="20"/>
              </w:rPr>
              <w:t>get_partner_info</w:t>
            </w:r>
          </w:p>
        </w:tc>
        <w:tc>
          <w:tcPr>
            <w:tcW w:w="2551" w:type="dxa"/>
          </w:tcPr>
          <w:p w14:paraId="01E1B372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kliens → szerver</w:t>
            </w:r>
          </w:p>
        </w:tc>
        <w:tc>
          <w:tcPr>
            <w:tcW w:w="3402" w:type="dxa"/>
          </w:tcPr>
          <w:p w14:paraId="4AADC314" w14:textId="77777777" w:rsidR="008D43F0" w:rsidRDefault="00C33606" w:rsidP="00214F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Beszélgetőpartner adatainak lekérése</w:t>
            </w:r>
          </w:p>
        </w:tc>
      </w:tr>
      <w:tr w:rsidR="008D43F0" w14:paraId="6E1E5867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0DB7697" w14:textId="77777777" w:rsidR="008D43F0" w:rsidRDefault="00C33606" w:rsidP="00214F38">
            <w:r>
              <w:rPr>
                <w:sz w:val="20"/>
              </w:rPr>
              <w:t>notification</w:t>
            </w:r>
          </w:p>
        </w:tc>
        <w:tc>
          <w:tcPr>
            <w:tcW w:w="2551" w:type="dxa"/>
          </w:tcPr>
          <w:p w14:paraId="6E6150AD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szerver → kliens</w:t>
            </w:r>
          </w:p>
        </w:tc>
        <w:tc>
          <w:tcPr>
            <w:tcW w:w="3402" w:type="dxa"/>
          </w:tcPr>
          <w:p w14:paraId="2660E42D" w14:textId="77777777" w:rsidR="008D43F0" w:rsidRDefault="00C33606" w:rsidP="0021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Push értesítés</w:t>
            </w:r>
          </w:p>
        </w:tc>
      </w:tr>
    </w:tbl>
    <w:p w14:paraId="041B5C9B" w14:textId="28BC639A" w:rsidR="008D43F0" w:rsidRDefault="00FA1E49">
      <w:r>
        <w:br w:type="page"/>
      </w:r>
    </w:p>
    <w:p w14:paraId="30C9BB94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lastRenderedPageBreak/>
        <w:t>A szerver egy o</w:t>
      </w:r>
      <w:r w:rsidRPr="00FA1E49">
        <w:rPr>
          <w:i/>
          <w:iCs/>
          <w:sz w:val="24"/>
          <w:szCs w:val="24"/>
        </w:rPr>
        <w:t>nline_users dictionary</w:t>
      </w:r>
      <w:r w:rsidRPr="00FA1E49">
        <w:rPr>
          <w:sz w:val="24"/>
          <w:szCs w:val="24"/>
        </w:rPr>
        <w:t xml:space="preserve">-ben tartja nyilván a csatlakozott felhasználókat. Minden felhasználó csatlakozáskor egy privát szobához </w:t>
      </w:r>
      <w:r w:rsidRPr="00F46947">
        <w:rPr>
          <w:i/>
          <w:sz w:val="24"/>
          <w:szCs w:val="24"/>
        </w:rPr>
        <w:t>(user</w:t>
      </w:r>
      <w:proofErr w:type="gramStart"/>
      <w:r w:rsidRPr="00F46947">
        <w:rPr>
          <w:i/>
          <w:sz w:val="24"/>
          <w:szCs w:val="24"/>
        </w:rPr>
        <w:t>_{</w:t>
      </w:r>
      <w:proofErr w:type="gramEnd"/>
      <w:r w:rsidRPr="00F46947">
        <w:rPr>
          <w:i/>
          <w:sz w:val="24"/>
          <w:szCs w:val="24"/>
        </w:rPr>
        <w:t>id})</w:t>
      </w:r>
      <w:r w:rsidRPr="00FA1E49">
        <w:rPr>
          <w:sz w:val="24"/>
          <w:szCs w:val="24"/>
        </w:rPr>
        <w:t xml:space="preserve"> kerül, amely biztosítja, hogy csak neki szóló eseményeket kapjon.</w:t>
      </w:r>
    </w:p>
    <w:p w14:paraId="462DE2C0" w14:textId="77777777" w:rsidR="008D43F0" w:rsidRPr="00FA1E49" w:rsidRDefault="00C33606" w:rsidP="005B7011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 w:after="360"/>
        <w:ind w:left="284" w:right="284"/>
        <w:rPr>
          <w:sz w:val="24"/>
          <w:szCs w:val="24"/>
        </w:rPr>
      </w:pPr>
      <w:r w:rsidRPr="00FA1E49">
        <w:rPr>
          <w:rFonts w:ascii="Consolas" w:hAnsi="Consolas"/>
          <w:sz w:val="20"/>
          <w:szCs w:val="24"/>
        </w:rPr>
        <w:t>@socketio.on('send_message')</w:t>
      </w:r>
      <w:r w:rsidRPr="00FA1E49">
        <w:rPr>
          <w:rFonts w:ascii="Consolas" w:hAnsi="Consolas"/>
          <w:sz w:val="20"/>
          <w:szCs w:val="24"/>
        </w:rPr>
        <w:br/>
        <w:t>def handle_send_message(data):</w:t>
      </w:r>
      <w:r w:rsidRPr="00FA1E49">
        <w:rPr>
          <w:rFonts w:ascii="Consolas" w:hAnsi="Consolas"/>
          <w:sz w:val="20"/>
          <w:szCs w:val="24"/>
        </w:rPr>
        <w:br/>
        <w:t xml:space="preserve">    if not current_user.is_authenticated:</w:t>
      </w:r>
      <w:r w:rsidRPr="00FA1E49">
        <w:rPr>
          <w:rFonts w:ascii="Consolas" w:hAnsi="Consolas"/>
          <w:sz w:val="20"/>
          <w:szCs w:val="24"/>
        </w:rPr>
        <w:br/>
        <w:t xml:space="preserve">        return</w:t>
      </w:r>
      <w:r w:rsidRPr="00FA1E49">
        <w:rPr>
          <w:rFonts w:ascii="Consolas" w:hAnsi="Consolas"/>
          <w:sz w:val="20"/>
          <w:szCs w:val="24"/>
        </w:rPr>
        <w:br/>
        <w:t xml:space="preserve">    partner_id = data.get('partner_id')</w:t>
      </w:r>
      <w:r w:rsidRPr="00FA1E49">
        <w:rPr>
          <w:rFonts w:ascii="Consolas" w:hAnsi="Consolas"/>
          <w:sz w:val="20"/>
          <w:szCs w:val="24"/>
        </w:rPr>
        <w:br/>
        <w:t xml:space="preserve">    content = (data.get('content') or '').strip()</w:t>
      </w:r>
      <w:r w:rsidRPr="00FA1E49">
        <w:rPr>
          <w:rFonts w:ascii="Consolas" w:hAnsi="Consolas"/>
          <w:sz w:val="20"/>
          <w:szCs w:val="24"/>
        </w:rPr>
        <w:br/>
        <w:t xml:space="preserve">    if not content or len(content) &gt; 5000:</w:t>
      </w:r>
      <w:r w:rsidRPr="00FA1E49">
        <w:rPr>
          <w:rFonts w:ascii="Consolas" w:hAnsi="Consolas"/>
          <w:sz w:val="20"/>
          <w:szCs w:val="24"/>
        </w:rPr>
        <w:br/>
        <w:t xml:space="preserve">        return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 xml:space="preserve">    msg = Messages(</w:t>
      </w:r>
      <w:r w:rsidRPr="00FA1E49">
        <w:rPr>
          <w:rFonts w:ascii="Consolas" w:hAnsi="Consolas"/>
          <w:sz w:val="20"/>
          <w:szCs w:val="24"/>
        </w:rPr>
        <w:br/>
        <w:t xml:space="preserve">        sender_id=current_user.id,</w:t>
      </w:r>
      <w:r w:rsidRPr="00FA1E49">
        <w:rPr>
          <w:rFonts w:ascii="Consolas" w:hAnsi="Consolas"/>
          <w:sz w:val="20"/>
          <w:szCs w:val="24"/>
        </w:rPr>
        <w:br/>
        <w:t xml:space="preserve">        receiver_id=partner_id,</w:t>
      </w:r>
      <w:r w:rsidRPr="00FA1E49">
        <w:rPr>
          <w:rFonts w:ascii="Consolas" w:hAnsi="Consolas"/>
          <w:sz w:val="20"/>
          <w:szCs w:val="24"/>
        </w:rPr>
        <w:br/>
        <w:t xml:space="preserve">        content=content,</w:t>
      </w:r>
      <w:r w:rsidRPr="00FA1E49">
        <w:rPr>
          <w:rFonts w:ascii="Consolas" w:hAnsi="Consolas"/>
          <w:sz w:val="20"/>
          <w:szCs w:val="24"/>
        </w:rPr>
        <w:br/>
        <w:t xml:space="preserve">    )</w:t>
      </w:r>
      <w:r w:rsidRPr="00FA1E49">
        <w:rPr>
          <w:rFonts w:ascii="Consolas" w:hAnsi="Consolas"/>
          <w:sz w:val="20"/>
          <w:szCs w:val="24"/>
        </w:rPr>
        <w:br/>
        <w:t xml:space="preserve">    db.session.add(msg)</w:t>
      </w:r>
      <w:r w:rsidRPr="00FA1E49">
        <w:rPr>
          <w:rFonts w:ascii="Consolas" w:hAnsi="Consolas"/>
          <w:sz w:val="20"/>
          <w:szCs w:val="24"/>
        </w:rPr>
        <w:br/>
        <w:t xml:space="preserve">    db.session.commit()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 xml:space="preserve">    emit('message_sent', message_dict(msg))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 xml:space="preserve">    if partner_id in online_users:</w:t>
      </w:r>
      <w:r w:rsidRPr="00FA1E49">
        <w:rPr>
          <w:rFonts w:ascii="Consolas" w:hAnsi="Consolas"/>
          <w:sz w:val="20"/>
          <w:szCs w:val="24"/>
        </w:rPr>
        <w:br/>
        <w:t xml:space="preserve">        emit('new_message', message_dict(msg), room=f'user_{partner_id}')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 xml:space="preserve">    notify_user(partner_id,</w:t>
      </w:r>
      <w:r w:rsidRPr="00FA1E49">
        <w:rPr>
          <w:rFonts w:ascii="Consolas" w:hAnsi="Consolas"/>
          <w:sz w:val="20"/>
          <w:szCs w:val="24"/>
        </w:rPr>
        <w:br/>
        <w:t xml:space="preserve">                message=content[:50],</w:t>
      </w:r>
      <w:r w:rsidRPr="00FA1E49">
        <w:rPr>
          <w:rFonts w:ascii="Consolas" w:hAnsi="Consolas"/>
          <w:sz w:val="20"/>
          <w:szCs w:val="24"/>
        </w:rPr>
        <w:br/>
        <w:t xml:space="preserve">                title=f"{current_user.name} új üzenetet küldött")</w:t>
      </w:r>
    </w:p>
    <w:p w14:paraId="6960AC40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7.3 AI támogatási chat (sockets/support.py + support_chat.py)</w:t>
      </w:r>
    </w:p>
    <w:p w14:paraId="3CBCFE8C" w14:textId="77777777" w:rsidR="008D43F0" w:rsidRPr="00FA1E49" w:rsidRDefault="00C33606">
      <w:pPr>
        <w:rPr>
          <w:sz w:val="24"/>
          <w:szCs w:val="24"/>
        </w:rPr>
      </w:pP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ügyfélszolgálati chat funkció lehetővé teszi a felhasználók számára, hogy kérdéseket tegyenek fel a platform működésével kapcsolatban. A rendszer az Ollama Cloud által futtatott gpt-oss</w:t>
      </w:r>
      <w:proofErr w:type="gramStart"/>
      <w:r w:rsidRPr="00FA1E49">
        <w:rPr>
          <w:sz w:val="24"/>
          <w:szCs w:val="24"/>
        </w:rPr>
        <w:t>:120b</w:t>
      </w:r>
      <w:proofErr w:type="gramEnd"/>
      <w:r w:rsidRPr="00FA1E49">
        <w:rPr>
          <w:sz w:val="24"/>
          <w:szCs w:val="24"/>
        </w:rPr>
        <w:t xml:space="preserve"> modellt használja, amely szigorúan a platform belső dokumentációja alapján válaszol.</w:t>
      </w:r>
    </w:p>
    <w:p w14:paraId="73B50D07" w14:textId="03C1ADFF" w:rsidR="008D43F0" w:rsidRDefault="00C33606">
      <w:r w:rsidRPr="00FA1E49">
        <w:rPr>
          <w:sz w:val="24"/>
          <w:szCs w:val="24"/>
        </w:rPr>
        <w:t>A streaming válaszadás során a szerver minden egyes tokent (50 ms késleltetéssel) továbbít a kliens felé, így a felhasználó valós időben látja, ahogy a válasz épül. Ez modern, természetes élményt nyújt.</w:t>
      </w:r>
      <w:r w:rsidR="00214F38">
        <w:br w:type="page"/>
      </w:r>
    </w:p>
    <w:p w14:paraId="36740F75" w14:textId="77777777" w:rsidR="008D43F0" w:rsidRPr="00FA1E49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proofErr w:type="gramStart"/>
      <w:r w:rsidRPr="00FA1E49">
        <w:rPr>
          <w:rFonts w:ascii="Consolas" w:hAnsi="Consolas"/>
          <w:sz w:val="20"/>
          <w:szCs w:val="24"/>
        </w:rPr>
        <w:lastRenderedPageBreak/>
        <w:t>@socketio.on(</w:t>
      </w:r>
      <w:proofErr w:type="gramEnd"/>
      <w:r w:rsidRPr="00FA1E49">
        <w:rPr>
          <w:rFonts w:ascii="Consolas" w:hAnsi="Consolas"/>
          <w:sz w:val="20"/>
          <w:szCs w:val="24"/>
        </w:rPr>
        <w:t>'support_message')</w:t>
      </w:r>
      <w:r w:rsidRPr="00FA1E49">
        <w:rPr>
          <w:rFonts w:ascii="Consolas" w:hAnsi="Consolas"/>
          <w:sz w:val="20"/>
          <w:szCs w:val="24"/>
        </w:rPr>
        <w:br/>
        <w:t>def handle_support_message(data):</w:t>
      </w:r>
      <w:r w:rsidRPr="00FA1E49">
        <w:rPr>
          <w:rFonts w:ascii="Consolas" w:hAnsi="Consolas"/>
          <w:sz w:val="20"/>
          <w:szCs w:val="24"/>
        </w:rPr>
        <w:br/>
        <w:t xml:space="preserve">    if AI_DISABLED:</w:t>
      </w:r>
      <w:r w:rsidRPr="00FA1E49">
        <w:rPr>
          <w:rFonts w:ascii="Consolas" w:hAnsi="Consolas"/>
          <w:sz w:val="20"/>
          <w:szCs w:val="24"/>
        </w:rPr>
        <w:br/>
        <w:t xml:space="preserve">        emit('support_response_end', {</w:t>
      </w:r>
      <w:r w:rsidRPr="00FA1E49">
        <w:rPr>
          <w:rFonts w:ascii="Consolas" w:hAnsi="Consolas"/>
          <w:sz w:val="20"/>
          <w:szCs w:val="24"/>
        </w:rPr>
        <w:br/>
        <w:t xml:space="preserve">            'response': 'Az AI támogatás jelenleg nem elérhető.'</w:t>
      </w:r>
      <w:r w:rsidRPr="00FA1E49">
        <w:rPr>
          <w:rFonts w:ascii="Consolas" w:hAnsi="Consolas"/>
          <w:sz w:val="20"/>
          <w:szCs w:val="24"/>
        </w:rPr>
        <w:br/>
        <w:t xml:space="preserve">        })</w:t>
      </w:r>
      <w:r w:rsidRPr="00FA1E49">
        <w:rPr>
          <w:rFonts w:ascii="Consolas" w:hAnsi="Consolas"/>
          <w:sz w:val="20"/>
          <w:szCs w:val="24"/>
        </w:rPr>
        <w:br/>
        <w:t xml:space="preserve">        return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 xml:space="preserve">    user_message = </w:t>
      </w:r>
      <w:proofErr w:type="gramStart"/>
      <w:r w:rsidRPr="00FA1E49">
        <w:rPr>
          <w:rFonts w:ascii="Consolas" w:hAnsi="Consolas"/>
          <w:sz w:val="20"/>
          <w:szCs w:val="24"/>
        </w:rPr>
        <w:t>data.get(</w:t>
      </w:r>
      <w:proofErr w:type="gramEnd"/>
      <w:r w:rsidRPr="00FA1E49">
        <w:rPr>
          <w:rFonts w:ascii="Consolas" w:hAnsi="Consolas"/>
          <w:sz w:val="20"/>
          <w:szCs w:val="24"/>
        </w:rPr>
        <w:t>'message', '').strip()</w:t>
      </w:r>
      <w:r w:rsidRPr="00FA1E49">
        <w:rPr>
          <w:rFonts w:ascii="Consolas" w:hAnsi="Consolas"/>
          <w:sz w:val="20"/>
          <w:szCs w:val="24"/>
        </w:rPr>
        <w:br/>
        <w:t xml:space="preserve">    session_id = request.sid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 xml:space="preserve">    for token in support_ai.ask(user_message, session_id):</w:t>
      </w:r>
      <w:r w:rsidRPr="00FA1E49">
        <w:rPr>
          <w:rFonts w:ascii="Consolas" w:hAnsi="Consolas"/>
          <w:sz w:val="20"/>
          <w:szCs w:val="24"/>
        </w:rPr>
        <w:br/>
        <w:t xml:space="preserve">        emit('support_token', {'token': token})</w:t>
      </w:r>
      <w:r w:rsidRPr="00FA1E49">
        <w:rPr>
          <w:rFonts w:ascii="Consolas" w:hAnsi="Consolas"/>
          <w:sz w:val="20"/>
          <w:szCs w:val="24"/>
        </w:rPr>
        <w:br/>
        <w:t xml:space="preserve">        socketio.sleep(0.05)</w:t>
      </w:r>
      <w:r w:rsidRPr="00FA1E49">
        <w:rPr>
          <w:rFonts w:ascii="Consolas" w:hAnsi="Consolas"/>
          <w:sz w:val="20"/>
          <w:szCs w:val="24"/>
        </w:rPr>
        <w:br/>
      </w:r>
      <w:r w:rsidRPr="00FA1E49">
        <w:rPr>
          <w:rFonts w:ascii="Consolas" w:hAnsi="Consolas"/>
          <w:sz w:val="20"/>
          <w:szCs w:val="24"/>
        </w:rPr>
        <w:br/>
        <w:t xml:space="preserve">    emit('support_response_end')</w:t>
      </w:r>
    </w:p>
    <w:p w14:paraId="1D81D44C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7.4 A SupportAI osztály belső működése</w:t>
      </w:r>
    </w:p>
    <w:p w14:paraId="18BA2474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SupportAI osztály központi eleme a rendszerüzenet, amely tartalmazza a dokumentációt (ai.txt, 772 sor), valamint szigorú szabályokat ír elő a modell számára. A szabályok biztosítják, hogy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AI nem találgat, nem ad tényszerűtlen választ, és csak a dokumentációban szereplő információkat használja fel.</w:t>
      </w:r>
    </w:p>
    <w:p w14:paraId="38153C80" w14:textId="77777777" w:rsidR="008D43F0" w:rsidRPr="00FA1E49" w:rsidRDefault="00C33606">
      <w:pPr>
        <w:rPr>
          <w:sz w:val="24"/>
          <w:szCs w:val="24"/>
        </w:rPr>
      </w:pPr>
      <w:r w:rsidRPr="00FA1E49">
        <w:rPr>
          <w:b/>
          <w:sz w:val="24"/>
          <w:szCs w:val="24"/>
        </w:rPr>
        <w:t>Főbb szabályok:</w:t>
      </w:r>
    </w:p>
    <w:p w14:paraId="21BEC37B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Az AI csak a mellékelt dokumentáció alapján válaszolhat.</w:t>
      </w:r>
    </w:p>
    <w:p w14:paraId="2E5E1C61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 xml:space="preserve">Ha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információ nem található a dokumentációban, a következő pontos mondattal kell válaszolnia: "Sajnos nem tudok segíteni a kérdéseddel kapcsolatban."</w:t>
      </w:r>
    </w:p>
    <w:p w14:paraId="6B736EC8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Nem találgathat és nem feltételezhet semmit.</w:t>
      </w:r>
    </w:p>
    <w:p w14:paraId="466DDBAD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Minden válasz a felhasználó által használt nyelven készül.</w:t>
      </w:r>
    </w:p>
    <w:p w14:paraId="7F9160C6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A válaszok egyszerű szövegek (nincs Markdown formázás).</w:t>
      </w:r>
    </w:p>
    <w:p w14:paraId="073A7F79" w14:textId="77777777" w:rsidR="008D43F0" w:rsidRPr="00FA1E49" w:rsidRDefault="00C33606">
      <w:pPr>
        <w:pStyle w:val="Felsorols"/>
        <w:ind w:left="425"/>
        <w:rPr>
          <w:sz w:val="24"/>
          <w:szCs w:val="24"/>
        </w:rPr>
      </w:pPr>
      <w:r w:rsidRPr="00FA1E49">
        <w:rPr>
          <w:sz w:val="24"/>
          <w:szCs w:val="24"/>
        </w:rPr>
        <w:t>Minden állítás visszavezethető a dokumentáció egy pontjára.</w:t>
      </w:r>
    </w:p>
    <w:p w14:paraId="6A38FC07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Minden felhasználói munkamenet (session_id) külön üzenettörténetet kap, így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AI képes az adott beszélgetés kontextusát megőrizni. A kapcsolat bontásakor a session automatikusan törlődik.</w:t>
      </w:r>
    </w:p>
    <w:p w14:paraId="272985CA" w14:textId="77777777" w:rsidR="008D43F0" w:rsidRDefault="00C33606">
      <w:r>
        <w:br w:type="page"/>
      </w:r>
    </w:p>
    <w:p w14:paraId="7EFE69C6" w14:textId="77777777" w:rsidR="008D43F0" w:rsidRDefault="00C33606">
      <w:pPr>
        <w:pStyle w:val="Cmsor1"/>
        <w:spacing w:before="360" w:after="160"/>
      </w:pPr>
      <w:r>
        <w:lastRenderedPageBreak/>
        <w:t>8. Felhasználói felület – HTML sablonok</w:t>
      </w:r>
    </w:p>
    <w:p w14:paraId="012CD781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felhasználói felület 13 Jinja2 sablonból épül fel, amelyek mind egy közös alapsablont (base.html) terjesztenek ki. A sablonok konzisztens dizájnnal és közös navigációs elemekkel rendelkeznek, a tartalom pedig dinamikusan generálódik a backend adatai alapján.</w:t>
      </w:r>
    </w:p>
    <w:p w14:paraId="30542C08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8.1 base.html – Alapsablon</w:t>
      </w:r>
    </w:p>
    <w:p w14:paraId="282A0347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base.html a központi sablon, amely </w:t>
      </w:r>
      <w:proofErr w:type="gramStart"/>
      <w:r w:rsidRPr="00FA1E49">
        <w:rPr>
          <w:sz w:val="24"/>
          <w:szCs w:val="24"/>
        </w:rPr>
        <w:t>minden</w:t>
      </w:r>
      <w:proofErr w:type="gramEnd"/>
      <w:r w:rsidRPr="00FA1E49">
        <w:rPr>
          <w:sz w:val="24"/>
          <w:szCs w:val="24"/>
        </w:rPr>
        <w:t xml:space="preserve"> oldalhoz közös elemeket biztosít: fejléc, navigációs sáv, oldal címe, lábléc, AI támogatási chat widget, stíluslapok és JavaScript könyvtárak. A navigációs sáv tartalmazza a logót, a keresőmezőt, a nyelvválasztó gombokat (HU/EN), valamint a bejelentkezett felhasználóhoz tartozó ikonokat (profil, üzenetek, kijelentkezés).</w:t>
      </w:r>
    </w:p>
    <w:p w14:paraId="6ECC8E00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8.2 home.html – Főoldal</w:t>
      </w:r>
    </w:p>
    <w:p w14:paraId="387077F8" w14:textId="77777777" w:rsidR="008D43F0" w:rsidRPr="00FA1E49" w:rsidRDefault="00C33606">
      <w:pPr>
        <w:rPr>
          <w:sz w:val="24"/>
          <w:szCs w:val="24"/>
        </w:rPr>
      </w:pPr>
      <w:proofErr w:type="gramStart"/>
      <w:r w:rsidRPr="00FA1E49">
        <w:rPr>
          <w:sz w:val="24"/>
          <w:szCs w:val="24"/>
        </w:rPr>
        <w:t>A</w:t>
      </w:r>
      <w:proofErr w:type="gramEnd"/>
      <w:r w:rsidRPr="00FA1E49">
        <w:rPr>
          <w:sz w:val="24"/>
          <w:szCs w:val="24"/>
        </w:rPr>
        <w:t xml:space="preserve"> főoldal a platform központi megjelenési felülete. Bejelentkezett felhasználók számára személyre szabott üdvözlés jelenik </w:t>
      </w:r>
      <w:proofErr w:type="gramStart"/>
      <w:r w:rsidRPr="00FA1E49">
        <w:rPr>
          <w:sz w:val="24"/>
          <w:szCs w:val="24"/>
        </w:rPr>
        <w:t>meg</w:t>
      </w:r>
      <w:proofErr w:type="gramEnd"/>
      <w:r w:rsidRPr="00FA1E49">
        <w:rPr>
          <w:sz w:val="24"/>
          <w:szCs w:val="24"/>
        </w:rPr>
        <w:t xml:space="preserve">. A kategóriaszűrő gombokkal (6 kategória) a felhasználó szűkítheti a megjelenő bejegyzéseket. A bejegyzés kártyák képkarusszelt, tárgy nevét, kategóriaikonját, eltelt időt, </w:t>
      </w:r>
      <w:proofErr w:type="gramStart"/>
      <w:r w:rsidRPr="00FA1E49">
        <w:rPr>
          <w:sz w:val="24"/>
          <w:szCs w:val="24"/>
        </w:rPr>
        <w:t>helyszínt</w:t>
      </w:r>
      <w:proofErr w:type="gramEnd"/>
      <w:r w:rsidRPr="00FA1E49">
        <w:rPr>
          <w:sz w:val="24"/>
          <w:szCs w:val="24"/>
        </w:rPr>
        <w:t xml:space="preserve"> és a leírás első sorát mutatják be. Autentikált felhasználók számára elérhető egy "Új bejegyzés" gomb, amely egy modális ablakot nyit </w:t>
      </w:r>
      <w:proofErr w:type="gramStart"/>
      <w:r w:rsidRPr="00FA1E49">
        <w:rPr>
          <w:sz w:val="24"/>
          <w:szCs w:val="24"/>
        </w:rPr>
        <w:t>meg</w:t>
      </w:r>
      <w:proofErr w:type="gramEnd"/>
      <w:r w:rsidRPr="00FA1E49">
        <w:rPr>
          <w:sz w:val="24"/>
          <w:szCs w:val="24"/>
        </w:rPr>
        <w:t xml:space="preserve"> a bejegyzés létrehozásához.</w:t>
      </w:r>
    </w:p>
    <w:p w14:paraId="4DB73EC8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8.3 login.html – Bejelentkezés és regisztráció</w:t>
      </w:r>
    </w:p>
    <w:p w14:paraId="09F068C2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bejelentkezési és regisztrációs oldal két fülből áll. A bejelentkezési fül egy felhasználónév és jelszó mezővel rendelkezik, valamint egy "Elfelejtett jelszó" linkkel. A regisztrációs fülön a felhasználónév, email és jelszó mezők találhatók. A validáció kliens- és szerveroldalon is lefut.</w:t>
      </w:r>
    </w:p>
    <w:p w14:paraId="66EF95BE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8.4 createprofile.html és editprofile.html</w:t>
      </w:r>
    </w:p>
    <w:p w14:paraId="64B80F16" w14:textId="0427B023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profil létrehozási/szerkesztési űrlap tartalmazza a kötelező (név, cím, születési dátum) és opcionális (profilkép, telefonszám, privát beállítások) mezőket. A 2FA beállítás gomb egy modális ablakot nyit </w:t>
      </w:r>
      <w:proofErr w:type="gramStart"/>
      <w:r w:rsidRPr="00FA1E49">
        <w:rPr>
          <w:sz w:val="24"/>
          <w:szCs w:val="24"/>
        </w:rPr>
        <w:t>meg</w:t>
      </w:r>
      <w:proofErr w:type="gramEnd"/>
      <w:r w:rsidRPr="00FA1E49">
        <w:rPr>
          <w:sz w:val="24"/>
          <w:szCs w:val="24"/>
        </w:rPr>
        <w:t>, amelyben a QR kód és a kód beviteli mező található.</w:t>
      </w:r>
      <w:r w:rsidR="00FA1E49">
        <w:rPr>
          <w:sz w:val="24"/>
          <w:szCs w:val="24"/>
        </w:rPr>
        <w:br w:type="page"/>
      </w:r>
    </w:p>
    <w:p w14:paraId="7D5F2A14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lastRenderedPageBreak/>
        <w:t>8.5 profile.html</w:t>
      </w:r>
    </w:p>
    <w:p w14:paraId="46DE3674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profil oldal megjeleníti a felhasználó adatait (név, felhasználónév, email, csatlakozás dátuma), a profilképét, és a bejegyzéseit. Három szűrőgomb található: "Minden", "Elveszett", "Talált". Saját profil esetén szerkeszthető; másik profilnál üzenetküldés és jelentés lehetősége jelenik </w:t>
      </w:r>
      <w:proofErr w:type="gramStart"/>
      <w:r w:rsidRPr="00FA1E49">
        <w:rPr>
          <w:sz w:val="24"/>
          <w:szCs w:val="24"/>
        </w:rPr>
        <w:t>meg</w:t>
      </w:r>
      <w:proofErr w:type="gramEnd"/>
      <w:r w:rsidRPr="00FA1E49">
        <w:rPr>
          <w:sz w:val="24"/>
          <w:szCs w:val="24"/>
        </w:rPr>
        <w:t>.</w:t>
      </w:r>
    </w:p>
    <w:p w14:paraId="55DBDD47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8.6 post.html – Bejegyzés részletek</w:t>
      </w:r>
    </w:p>
    <w:p w14:paraId="6EC4BE2A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>A bejegyzés részletes nézete tartalmazza a teljes képkarusszelt (több kép esetén), a bejegyzés teljes leírását, a feltöltő adatait és kapcsolatfelvételi lehetőségeket. A tulajdonos számára szerkesztés, lezárás és törlés gombok is elérhetők. Más felhasználók üzenetet küldhetnek vagy jelentést tehetnek.</w:t>
      </w:r>
    </w:p>
    <w:p w14:paraId="0CC03524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8.7 messages.html – Chat felület</w:t>
      </w:r>
    </w:p>
    <w:p w14:paraId="44C35E80" w14:textId="77777777" w:rsidR="008D43F0" w:rsidRPr="00FA1E49" w:rsidRDefault="00C33606">
      <w:pPr>
        <w:rPr>
          <w:sz w:val="24"/>
          <w:szCs w:val="24"/>
        </w:rPr>
      </w:pPr>
      <w:r w:rsidRPr="00FA1E49">
        <w:rPr>
          <w:sz w:val="24"/>
          <w:szCs w:val="24"/>
        </w:rPr>
        <w:t xml:space="preserve">A chat felület két oszlopból áll: </w:t>
      </w:r>
      <w:proofErr w:type="gramStart"/>
      <w:r w:rsidRPr="00FA1E49">
        <w:rPr>
          <w:sz w:val="24"/>
          <w:szCs w:val="24"/>
        </w:rPr>
        <w:t>bal</w:t>
      </w:r>
      <w:proofErr w:type="gramEnd"/>
      <w:r w:rsidRPr="00FA1E49">
        <w:rPr>
          <w:sz w:val="24"/>
          <w:szCs w:val="24"/>
        </w:rPr>
        <w:t xml:space="preserve"> oldalon a beszélgetések listája (profilképpel, olvasatlan üzenetek számával, online státuszjelzővel), jobb oldalon pedig a kiválasztott beszélgetés szövege. </w:t>
      </w: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üzenetek valós időben frissülnek, és látható a "látta" indikátor. A felső navigációs sáv nem jelenik </w:t>
      </w:r>
      <w:proofErr w:type="gramStart"/>
      <w:r w:rsidRPr="00FA1E49">
        <w:rPr>
          <w:sz w:val="24"/>
          <w:szCs w:val="24"/>
        </w:rPr>
        <w:t>meg</w:t>
      </w:r>
      <w:proofErr w:type="gramEnd"/>
      <w:r w:rsidRPr="00FA1E49">
        <w:rPr>
          <w:sz w:val="24"/>
          <w:szCs w:val="24"/>
        </w:rPr>
        <w:t xml:space="preserve"> (fullscreen).</w:t>
      </w:r>
    </w:p>
    <w:p w14:paraId="160D25BA" w14:textId="77777777" w:rsidR="008D43F0" w:rsidRPr="00FA1E49" w:rsidRDefault="00C33606">
      <w:pPr>
        <w:pStyle w:val="Cmsor2"/>
        <w:spacing w:before="240" w:after="160"/>
        <w:rPr>
          <w:sz w:val="36"/>
          <w:szCs w:val="28"/>
        </w:rPr>
      </w:pPr>
      <w:r w:rsidRPr="00FA1E49">
        <w:rPr>
          <w:sz w:val="36"/>
          <w:szCs w:val="28"/>
        </w:rPr>
        <w:t>8.8 admin.html – Admin felület</w:t>
      </w:r>
    </w:p>
    <w:p w14:paraId="116D0027" w14:textId="77777777" w:rsidR="008D43F0" w:rsidRPr="00FA1E49" w:rsidRDefault="00C33606">
      <w:pPr>
        <w:rPr>
          <w:sz w:val="24"/>
          <w:szCs w:val="24"/>
        </w:rPr>
      </w:pPr>
      <w:proofErr w:type="gramStart"/>
      <w:r w:rsidRPr="00FA1E49">
        <w:rPr>
          <w:sz w:val="24"/>
          <w:szCs w:val="24"/>
        </w:rPr>
        <w:t>Az</w:t>
      </w:r>
      <w:proofErr w:type="gramEnd"/>
      <w:r w:rsidRPr="00FA1E49">
        <w:rPr>
          <w:sz w:val="24"/>
          <w:szCs w:val="24"/>
        </w:rPr>
        <w:t xml:space="preserve"> admin felület egy Single Page Application keret, amely JavaScript-ből tölti be az adatokat a /admin/api/... végpontokon keresztül. Négy </w:t>
      </w:r>
      <w:proofErr w:type="gramStart"/>
      <w:r w:rsidRPr="00FA1E49">
        <w:rPr>
          <w:sz w:val="24"/>
          <w:szCs w:val="24"/>
        </w:rPr>
        <w:t>fő</w:t>
      </w:r>
      <w:proofErr w:type="gramEnd"/>
      <w:r w:rsidRPr="00FA1E49">
        <w:rPr>
          <w:sz w:val="24"/>
          <w:szCs w:val="24"/>
        </w:rPr>
        <w:t xml:space="preserve"> nézet található: dashboard (rendszer metrikák), felhasználók, bejegyzések és jelentések. Minden táblázat lapozható, szűrhető és kereshető.</w:t>
      </w:r>
    </w:p>
    <w:p w14:paraId="1DAB98C2" w14:textId="77777777" w:rsidR="008D43F0" w:rsidRDefault="00C33606">
      <w:pPr>
        <w:pStyle w:val="Cmsor2"/>
        <w:spacing w:before="240" w:after="160"/>
      </w:pPr>
      <w:r>
        <w:t>8.9 Egyéb sablonok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3397"/>
        <w:gridCol w:w="5655"/>
      </w:tblGrid>
      <w:tr w:rsidR="008D43F0" w14:paraId="05C9B150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9E3F41"/>
          </w:tcPr>
          <w:p w14:paraId="5B1013FB" w14:textId="77777777" w:rsidR="008D43F0" w:rsidRPr="005B7011" w:rsidRDefault="00C33606">
            <w:pPr>
              <w:rPr>
                <w:szCs w:val="24"/>
              </w:rPr>
            </w:pPr>
            <w:r w:rsidRPr="005B7011">
              <w:rPr>
                <w:color w:val="FFFFFF"/>
                <w:szCs w:val="24"/>
              </w:rPr>
              <w:t>Sablon</w:t>
            </w:r>
          </w:p>
        </w:tc>
        <w:tc>
          <w:tcPr>
            <w:tcW w:w="5669" w:type="dxa"/>
            <w:shd w:val="clear" w:color="auto" w:fill="9E3F41"/>
          </w:tcPr>
          <w:p w14:paraId="12DB654B" w14:textId="77777777" w:rsidR="008D43F0" w:rsidRPr="005B7011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5B7011">
              <w:rPr>
                <w:color w:val="FFFFFF"/>
                <w:szCs w:val="24"/>
              </w:rPr>
              <w:t>Funkció</w:t>
            </w:r>
          </w:p>
        </w:tc>
      </w:tr>
      <w:tr w:rsidR="008D43F0" w14:paraId="1EF21664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5A3ECFB" w14:textId="77777777" w:rsidR="008D43F0" w:rsidRPr="005B7011" w:rsidRDefault="00C33606">
            <w:pPr>
              <w:rPr>
                <w:szCs w:val="24"/>
              </w:rPr>
            </w:pPr>
            <w:r w:rsidRPr="005B7011">
              <w:rPr>
                <w:szCs w:val="24"/>
              </w:rPr>
              <w:t>2fa_verification.html</w:t>
            </w:r>
          </w:p>
        </w:tc>
        <w:tc>
          <w:tcPr>
            <w:tcW w:w="5669" w:type="dxa"/>
          </w:tcPr>
          <w:p w14:paraId="1CC72563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5B7011">
              <w:rPr>
                <w:szCs w:val="24"/>
              </w:rPr>
              <w:t>6 számjegyű TOTP kód bevitele bejelentkezéshez</w:t>
            </w:r>
          </w:p>
        </w:tc>
      </w:tr>
      <w:tr w:rsidR="008D43F0" w14:paraId="01E34371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851C27C" w14:textId="77777777" w:rsidR="008D43F0" w:rsidRPr="005B7011" w:rsidRDefault="00C33606">
            <w:pPr>
              <w:rPr>
                <w:szCs w:val="24"/>
              </w:rPr>
            </w:pPr>
            <w:r w:rsidRPr="005B7011">
              <w:rPr>
                <w:szCs w:val="24"/>
              </w:rPr>
              <w:t>reset_password.html</w:t>
            </w:r>
          </w:p>
        </w:tc>
        <w:tc>
          <w:tcPr>
            <w:tcW w:w="5669" w:type="dxa"/>
          </w:tcPr>
          <w:p w14:paraId="039EE5D1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5B7011">
              <w:rPr>
                <w:szCs w:val="24"/>
              </w:rPr>
              <w:t>Új jelszó beállítása (tokenes link)</w:t>
            </w:r>
          </w:p>
        </w:tc>
      </w:tr>
      <w:tr w:rsidR="008D43F0" w14:paraId="4AE15DE3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69F0897" w14:textId="77777777" w:rsidR="008D43F0" w:rsidRPr="005B7011" w:rsidRDefault="00C33606">
            <w:pPr>
              <w:rPr>
                <w:szCs w:val="24"/>
              </w:rPr>
            </w:pPr>
            <w:r w:rsidRPr="005B7011">
              <w:rPr>
                <w:szCs w:val="24"/>
              </w:rPr>
              <w:t>error404.html</w:t>
            </w:r>
          </w:p>
        </w:tc>
        <w:tc>
          <w:tcPr>
            <w:tcW w:w="5669" w:type="dxa"/>
          </w:tcPr>
          <w:p w14:paraId="1E1947BA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5B7011">
              <w:rPr>
                <w:szCs w:val="24"/>
              </w:rPr>
              <w:t>404 - nem található hiba oldal</w:t>
            </w:r>
          </w:p>
        </w:tc>
      </w:tr>
      <w:tr w:rsidR="008D43F0" w14:paraId="28B98494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2DBA851" w14:textId="77777777" w:rsidR="008D43F0" w:rsidRPr="005B7011" w:rsidRDefault="00C33606">
            <w:pPr>
              <w:rPr>
                <w:szCs w:val="24"/>
              </w:rPr>
            </w:pPr>
            <w:r w:rsidRPr="005B7011">
              <w:rPr>
                <w:szCs w:val="24"/>
              </w:rPr>
              <w:t>test_map.html</w:t>
            </w:r>
          </w:p>
        </w:tc>
        <w:tc>
          <w:tcPr>
            <w:tcW w:w="5669" w:type="dxa"/>
          </w:tcPr>
          <w:p w14:paraId="7FD4FB4C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5B7011">
              <w:rPr>
                <w:szCs w:val="24"/>
              </w:rPr>
              <w:t>Településenkénti bejegyzés-aggregáció (fejlesztői)</w:t>
            </w:r>
          </w:p>
        </w:tc>
      </w:tr>
    </w:tbl>
    <w:p w14:paraId="701FDFE1" w14:textId="77777777" w:rsidR="008D43F0" w:rsidRDefault="008D43F0"/>
    <w:p w14:paraId="11DCAAD6" w14:textId="77777777" w:rsidR="008D43F0" w:rsidRDefault="00C33606">
      <w:r>
        <w:br w:type="page"/>
      </w:r>
    </w:p>
    <w:p w14:paraId="59927D07" w14:textId="77777777" w:rsidR="008D43F0" w:rsidRDefault="00C33606">
      <w:pPr>
        <w:pStyle w:val="Cmsor1"/>
        <w:spacing w:before="360" w:after="160"/>
      </w:pPr>
      <w:r>
        <w:lastRenderedPageBreak/>
        <w:t>9. Frontend – Statikus fájlok és JavaScript</w:t>
      </w:r>
    </w:p>
    <w:p w14:paraId="63D3529A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9.1 CSS – Stílusok</w:t>
      </w:r>
    </w:p>
    <w:p w14:paraId="3D14CEB7" w14:textId="4CE5513B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static/css/style.css fájl tartalmazza a platform teljes egyedi stíluskészletét. A Bootstrap 5 keretrendszer alapjait egészíti ki saját színpalettával, egyedi komponensekkel. A CSS változókat használ a színek és a tipográfia egységességéhez.</w:t>
      </w:r>
    </w:p>
    <w:p w14:paraId="624B041E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9.2 JavaScript modulok</w:t>
      </w:r>
    </w:p>
    <w:p w14:paraId="72E9D13B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JavaScript kód modularizálva van: </w:t>
      </w:r>
      <w:proofErr w:type="gramStart"/>
      <w:r w:rsidRPr="005B7011">
        <w:rPr>
          <w:sz w:val="24"/>
          <w:szCs w:val="24"/>
        </w:rPr>
        <w:t>minden</w:t>
      </w:r>
      <w:proofErr w:type="gramEnd"/>
      <w:r w:rsidRPr="005B7011">
        <w:rPr>
          <w:sz w:val="24"/>
          <w:szCs w:val="24"/>
        </w:rPr>
        <w:t xml:space="preserve"> funkcionális terület külön fájlban helyezkedik el a static/js/ mappában. Ez megkönnyíti a karbantartást és a tesztelést.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3114"/>
        <w:gridCol w:w="5938"/>
      </w:tblGrid>
      <w:tr w:rsidR="008D43F0" w:rsidRPr="005B7011" w14:paraId="1E616F34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9E3F41"/>
          </w:tcPr>
          <w:p w14:paraId="0F0CB893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color w:val="FFFFFF"/>
                <w:sz w:val="20"/>
              </w:rPr>
              <w:t>Fájl</w:t>
            </w:r>
          </w:p>
        </w:tc>
        <w:tc>
          <w:tcPr>
            <w:tcW w:w="5953" w:type="dxa"/>
            <w:shd w:val="clear" w:color="auto" w:fill="9E3F41"/>
          </w:tcPr>
          <w:p w14:paraId="7611A7DB" w14:textId="77777777" w:rsidR="008D43F0" w:rsidRPr="005B7011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color w:val="FFFFFF"/>
                <w:sz w:val="20"/>
              </w:rPr>
              <w:t>Funkció</w:t>
            </w:r>
          </w:p>
        </w:tc>
      </w:tr>
      <w:tr w:rsidR="008D43F0" w:rsidRPr="005B7011" w14:paraId="17DE227E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F3CE12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main.js</w:t>
            </w:r>
          </w:p>
        </w:tc>
        <w:tc>
          <w:tcPr>
            <w:tcW w:w="5953" w:type="dxa"/>
          </w:tcPr>
          <w:p w14:paraId="16355A83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SocketIO kapcsolat inicializálás, globális funkciók</w:t>
            </w:r>
          </w:p>
        </w:tc>
      </w:tr>
      <w:tr w:rsidR="008D43F0" w:rsidRPr="005B7011" w14:paraId="19265126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DDF984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i18js.js</w:t>
            </w:r>
          </w:p>
        </w:tc>
        <w:tc>
          <w:tcPr>
            <w:tcW w:w="5953" w:type="dxa"/>
          </w:tcPr>
          <w:p w14:paraId="41BA0A34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Egyedi internacionalizációs könyvtár</w:t>
            </w:r>
          </w:p>
        </w:tc>
      </w:tr>
      <w:tr w:rsidR="008D43F0" w:rsidRPr="005B7011" w14:paraId="15BF4171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E03D3A0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language-content-toggle.js</w:t>
            </w:r>
          </w:p>
        </w:tc>
        <w:tc>
          <w:tcPr>
            <w:tcW w:w="5953" w:type="dxa"/>
          </w:tcPr>
          <w:p w14:paraId="23DAA381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Böngésző nyelvének detektálása</w:t>
            </w:r>
          </w:p>
        </w:tc>
      </w:tr>
      <w:tr w:rsidR="008D43F0" w:rsidRPr="005B7011" w14:paraId="517335FA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53E3AA7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mobile-menu.js</w:t>
            </w:r>
          </w:p>
        </w:tc>
        <w:tc>
          <w:tcPr>
            <w:tcW w:w="5953" w:type="dxa"/>
          </w:tcPr>
          <w:p w14:paraId="1F5D1820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Reszponzív hamburger menü</w:t>
            </w:r>
          </w:p>
        </w:tc>
      </w:tr>
      <w:tr w:rsidR="008D43F0" w:rsidRPr="005B7011" w14:paraId="616EEC11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EA940E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support.js</w:t>
            </w:r>
          </w:p>
        </w:tc>
        <w:tc>
          <w:tcPr>
            <w:tcW w:w="5953" w:type="dxa"/>
          </w:tcPr>
          <w:p w14:paraId="013ECDEF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AI támogatási chat widget (desktop)</w:t>
            </w:r>
          </w:p>
        </w:tc>
      </w:tr>
      <w:tr w:rsidR="008D43F0" w:rsidRPr="005B7011" w14:paraId="60DB13AE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7632263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messages.js</w:t>
            </w:r>
          </w:p>
        </w:tc>
        <w:tc>
          <w:tcPr>
            <w:tcW w:w="5953" w:type="dxa"/>
          </w:tcPr>
          <w:p w14:paraId="312B2FF2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Privát üzenetek kezelése</w:t>
            </w:r>
          </w:p>
        </w:tc>
      </w:tr>
      <w:tr w:rsidR="008D43F0" w:rsidRPr="005B7011" w14:paraId="33F568B3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F8EDFF7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createpost.js</w:t>
            </w:r>
          </w:p>
        </w:tc>
        <w:tc>
          <w:tcPr>
            <w:tcW w:w="5953" w:type="dxa"/>
          </w:tcPr>
          <w:p w14:paraId="3732D3D5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Új bejegyzés létrehozási modál</w:t>
            </w:r>
          </w:p>
        </w:tc>
      </w:tr>
      <w:tr w:rsidR="008D43F0" w:rsidRPr="005B7011" w14:paraId="4DA95F2A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8BE5817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editpost.js</w:t>
            </w:r>
          </w:p>
        </w:tc>
        <w:tc>
          <w:tcPr>
            <w:tcW w:w="5953" w:type="dxa"/>
          </w:tcPr>
          <w:p w14:paraId="69466BFB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Bejegyzés szerkesztése, törlése</w:t>
            </w:r>
          </w:p>
        </w:tc>
      </w:tr>
      <w:tr w:rsidR="008D43F0" w:rsidRPr="005B7011" w14:paraId="6700D287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5B4A612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createprofile.js</w:t>
            </w:r>
          </w:p>
        </w:tc>
        <w:tc>
          <w:tcPr>
            <w:tcW w:w="5953" w:type="dxa"/>
          </w:tcPr>
          <w:p w14:paraId="2E53FC3F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Profil létrehozási űrlap</w:t>
            </w:r>
          </w:p>
        </w:tc>
      </w:tr>
      <w:tr w:rsidR="008D43F0" w:rsidRPr="005B7011" w14:paraId="7B8F31E0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599767D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set_2fa.js</w:t>
            </w:r>
          </w:p>
        </w:tc>
        <w:tc>
          <w:tcPr>
            <w:tcW w:w="5953" w:type="dxa"/>
          </w:tcPr>
          <w:p w14:paraId="0B634D0A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2FA QR-kód és kódellenőrzés</w:t>
            </w:r>
          </w:p>
        </w:tc>
      </w:tr>
      <w:tr w:rsidR="008D43F0" w:rsidRPr="005B7011" w14:paraId="4379F7A1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7955E3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category-filter.js</w:t>
            </w:r>
          </w:p>
        </w:tc>
        <w:tc>
          <w:tcPr>
            <w:tcW w:w="5953" w:type="dxa"/>
          </w:tcPr>
          <w:p w14:paraId="2CE0B484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Főoldali kategóriaszűrő</w:t>
            </w:r>
          </w:p>
        </w:tc>
      </w:tr>
      <w:tr w:rsidR="008D43F0" w:rsidRPr="005B7011" w14:paraId="570FBA3E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91DC6DC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profile-filter.js</w:t>
            </w:r>
          </w:p>
        </w:tc>
        <w:tc>
          <w:tcPr>
            <w:tcW w:w="5953" w:type="dxa"/>
          </w:tcPr>
          <w:p w14:paraId="4662CAED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Profil bejegyzés szűrő (all/lost/found)</w:t>
            </w:r>
          </w:p>
        </w:tc>
      </w:tr>
      <w:tr w:rsidR="008D43F0" w:rsidRPr="005B7011" w14:paraId="4F97ABE0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168B5B1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profile-report.js</w:t>
            </w:r>
          </w:p>
        </w:tc>
        <w:tc>
          <w:tcPr>
            <w:tcW w:w="5953" w:type="dxa"/>
          </w:tcPr>
          <w:p w14:paraId="790F009E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Felhasználó/bejegyzés bejelentés modál</w:t>
            </w:r>
          </w:p>
        </w:tc>
      </w:tr>
      <w:tr w:rsidR="008D43F0" w:rsidRPr="005B7011" w14:paraId="65D6BAF1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8A9A198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slider.js</w:t>
            </w:r>
          </w:p>
        </w:tc>
        <w:tc>
          <w:tcPr>
            <w:tcW w:w="5953" w:type="dxa"/>
          </w:tcPr>
          <w:p w14:paraId="6EA9094D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Képkarusszel vezérlés</w:t>
            </w:r>
          </w:p>
        </w:tc>
      </w:tr>
      <w:tr w:rsidR="008D43F0" w:rsidRPr="005B7011" w14:paraId="771B429F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9CEA602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flipcard.js</w:t>
            </w:r>
          </w:p>
        </w:tc>
        <w:tc>
          <w:tcPr>
            <w:tcW w:w="5953" w:type="dxa"/>
          </w:tcPr>
          <w:p w14:paraId="07C3A19A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Kártya flip animáció</w:t>
            </w:r>
          </w:p>
        </w:tc>
      </w:tr>
      <w:tr w:rsidR="008D43F0" w:rsidRPr="005B7011" w14:paraId="1D0C2CA9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BD7B802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toggle.js</w:t>
            </w:r>
          </w:p>
        </w:tc>
        <w:tc>
          <w:tcPr>
            <w:tcW w:w="5953" w:type="dxa"/>
          </w:tcPr>
          <w:p w14:paraId="4DBB1472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Kapcsoló komponensek</w:t>
            </w:r>
          </w:p>
        </w:tc>
      </w:tr>
      <w:tr w:rsidR="008D43F0" w:rsidRPr="005B7011" w14:paraId="17CC721B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71A21AA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admin.js</w:t>
            </w:r>
          </w:p>
        </w:tc>
        <w:tc>
          <w:tcPr>
            <w:tcW w:w="5953" w:type="dxa"/>
          </w:tcPr>
          <w:p w14:paraId="408A6188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Admin felület API hívások, Chart.js</w:t>
            </w:r>
          </w:p>
        </w:tc>
      </w:tr>
      <w:tr w:rsidR="008D43F0" w:rsidRPr="005B7011" w14:paraId="0C981C35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942252A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reset_password.js</w:t>
            </w:r>
          </w:p>
        </w:tc>
        <w:tc>
          <w:tcPr>
            <w:tcW w:w="5953" w:type="dxa"/>
          </w:tcPr>
          <w:p w14:paraId="19988E4F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Jelszó visszaállítási űrlap</w:t>
            </w:r>
          </w:p>
        </w:tc>
      </w:tr>
      <w:tr w:rsidR="008D43F0" w:rsidRPr="005B7011" w14:paraId="609369BB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27ED6E0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reset_password_req.js</w:t>
            </w:r>
          </w:p>
        </w:tc>
        <w:tc>
          <w:tcPr>
            <w:tcW w:w="5953" w:type="dxa"/>
          </w:tcPr>
          <w:p w14:paraId="17061D01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Jelszó visszaállítás kezdeményezése</w:t>
            </w:r>
          </w:p>
        </w:tc>
      </w:tr>
      <w:tr w:rsidR="008D43F0" w:rsidRPr="005B7011" w14:paraId="18E7F475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24C17E2" w14:textId="77777777" w:rsidR="008D43F0" w:rsidRPr="005B7011" w:rsidRDefault="00C33606">
            <w:pPr>
              <w:rPr>
                <w:sz w:val="20"/>
              </w:rPr>
            </w:pPr>
            <w:r w:rsidRPr="005B7011">
              <w:rPr>
                <w:sz w:val="20"/>
              </w:rPr>
              <w:t>2fa_verification.js</w:t>
            </w:r>
          </w:p>
        </w:tc>
        <w:tc>
          <w:tcPr>
            <w:tcW w:w="5953" w:type="dxa"/>
          </w:tcPr>
          <w:p w14:paraId="0C3CF0A0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 w:rsidRPr="005B7011">
              <w:rPr>
                <w:sz w:val="20"/>
              </w:rPr>
              <w:t>2FA ellenőrzés a bejelentkezéskor</w:t>
            </w:r>
          </w:p>
        </w:tc>
      </w:tr>
    </w:tbl>
    <w:p w14:paraId="4C466571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lastRenderedPageBreak/>
        <w:t>9.3 Statikus eszközök</w:t>
      </w:r>
    </w:p>
    <w:p w14:paraId="43AE6D74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proofErr w:type="gramStart"/>
      <w:r w:rsidRPr="005B7011">
        <w:rPr>
          <w:sz w:val="24"/>
          <w:szCs w:val="24"/>
        </w:rPr>
        <w:t>static/logo.svg</w:t>
      </w:r>
      <w:proofErr w:type="gramEnd"/>
      <w:r w:rsidRPr="005B7011">
        <w:rPr>
          <w:sz w:val="24"/>
          <w:szCs w:val="24"/>
        </w:rPr>
        <w:t xml:space="preserve"> – a platform logója SVG formátumban.</w:t>
      </w:r>
    </w:p>
    <w:p w14:paraId="15A9C6F9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proofErr w:type="gramStart"/>
      <w:r w:rsidRPr="005B7011">
        <w:rPr>
          <w:sz w:val="24"/>
          <w:szCs w:val="24"/>
        </w:rPr>
        <w:t>static/attachments</w:t>
      </w:r>
      <w:proofErr w:type="gramEnd"/>
      <w:r w:rsidRPr="005B7011">
        <w:rPr>
          <w:sz w:val="24"/>
          <w:szCs w:val="24"/>
        </w:rPr>
        <w:t>/ – felhasználók által feltöltött fájlok (képek, profilképek).</w:t>
      </w:r>
    </w:p>
    <w:p w14:paraId="2D42EB0A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proofErr w:type="gramStart"/>
      <w:r w:rsidRPr="005B7011">
        <w:rPr>
          <w:sz w:val="24"/>
          <w:szCs w:val="24"/>
        </w:rPr>
        <w:t>static/placeholders</w:t>
      </w:r>
      <w:proofErr w:type="gramEnd"/>
      <w:r w:rsidRPr="005B7011">
        <w:rPr>
          <w:sz w:val="24"/>
          <w:szCs w:val="24"/>
        </w:rPr>
        <w:t>/ – alapértelmezett placeholder képek.</w:t>
      </w:r>
    </w:p>
    <w:p w14:paraId="7B3FBB64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proofErr w:type="gramStart"/>
      <w:r w:rsidRPr="005B7011">
        <w:rPr>
          <w:sz w:val="24"/>
          <w:szCs w:val="24"/>
        </w:rPr>
        <w:t>static/locales</w:t>
      </w:r>
      <w:proofErr w:type="gramEnd"/>
      <w:r w:rsidRPr="005B7011">
        <w:rPr>
          <w:sz w:val="24"/>
          <w:szCs w:val="24"/>
        </w:rPr>
        <w:t>/ – nyelvi fájlok (hu.json, en.json).</w:t>
      </w:r>
    </w:p>
    <w:p w14:paraId="5704E696" w14:textId="77777777" w:rsidR="008D43F0" w:rsidRPr="005B7011" w:rsidRDefault="00C33606">
      <w:pPr>
        <w:rPr>
          <w:sz w:val="20"/>
          <w:szCs w:val="20"/>
        </w:rPr>
      </w:pPr>
      <w:r w:rsidRPr="005B7011">
        <w:rPr>
          <w:sz w:val="20"/>
          <w:szCs w:val="20"/>
        </w:rPr>
        <w:br w:type="page"/>
      </w:r>
    </w:p>
    <w:p w14:paraId="720EDAB0" w14:textId="77777777" w:rsidR="008D43F0" w:rsidRDefault="00C33606">
      <w:pPr>
        <w:pStyle w:val="Cmsor1"/>
        <w:spacing w:before="360" w:after="160"/>
      </w:pPr>
      <w:r>
        <w:lastRenderedPageBreak/>
        <w:t>10. Biztonsági funkciók</w:t>
      </w:r>
    </w:p>
    <w:p w14:paraId="3EE875BE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Lost &amp; Found kiemelt hangsúlyt fektet a felhasználók biztonságára. Több rétegű védelmi mechanizmust alkalmazunk, amelyek együttesen biztosítják a fiókok és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adatok védelmét.</w:t>
      </w:r>
    </w:p>
    <w:p w14:paraId="76F9D1C3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10.1 Jelszó hash-elés (bcrypt)</w:t>
      </w:r>
    </w:p>
    <w:p w14:paraId="68F11A93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felhasználói jelszavakat soha nem tároljuk nyers szövegként. A Flask-Bcrypt csomag segítségével </w:t>
      </w:r>
      <w:proofErr w:type="gramStart"/>
      <w:r w:rsidRPr="005B7011">
        <w:rPr>
          <w:sz w:val="24"/>
          <w:szCs w:val="24"/>
        </w:rPr>
        <w:t>minden</w:t>
      </w:r>
      <w:proofErr w:type="gramEnd"/>
      <w:r w:rsidRPr="005B7011">
        <w:rPr>
          <w:sz w:val="24"/>
          <w:szCs w:val="24"/>
        </w:rPr>
        <w:t xml:space="preserve"> jelszó hasheléssel, sózással kerül tárolásra. A bcrypt algoritmus kifejezetten jelszavak tárolására készült, adaptív erősségű (a költség paraméter idővel növelhető). A hash hossza 60 karakter, de a </w:t>
      </w:r>
      <w:r w:rsidRPr="00F46947">
        <w:rPr>
          <w:i/>
          <w:sz w:val="24"/>
          <w:szCs w:val="24"/>
        </w:rPr>
        <w:t>password_hash</w:t>
      </w:r>
      <w:r w:rsidRPr="005B7011">
        <w:rPr>
          <w:sz w:val="24"/>
          <w:szCs w:val="24"/>
        </w:rPr>
        <w:t xml:space="preserve"> mező 128 karakterig terjedő helyet biztosít a jövőbeli változások kezelésére.</w:t>
      </w:r>
    </w:p>
    <w:p w14:paraId="0495799C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10.2 Kétfaktoros hitelesítés (2FA)</w:t>
      </w:r>
    </w:p>
    <w:p w14:paraId="756700FA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rendszer opcionális kétfaktoros hitelesítést kínál a TOTP (Time-based One-Time Password) szabvány alapján. A felhasználó a profilbeállításokban engedélyezheti, ekkor egy QR kód jelenik </w:t>
      </w:r>
      <w:proofErr w:type="gramStart"/>
      <w:r w:rsidRPr="005B7011">
        <w:rPr>
          <w:sz w:val="24"/>
          <w:szCs w:val="24"/>
        </w:rPr>
        <w:t>meg</w:t>
      </w:r>
      <w:proofErr w:type="gramEnd"/>
      <w:r w:rsidRPr="005B7011">
        <w:rPr>
          <w:sz w:val="24"/>
          <w:szCs w:val="24"/>
        </w:rPr>
        <w:t xml:space="preserve">, amelyet egy authenticator alkalmazással (Google Authenticator, Authy, Microsoft Authenticator) kell beolvasnia. Ezután </w:t>
      </w:r>
      <w:proofErr w:type="gramStart"/>
      <w:r w:rsidRPr="005B7011">
        <w:rPr>
          <w:sz w:val="24"/>
          <w:szCs w:val="24"/>
        </w:rPr>
        <w:t>minden</w:t>
      </w:r>
      <w:proofErr w:type="gramEnd"/>
      <w:r w:rsidRPr="005B7011">
        <w:rPr>
          <w:sz w:val="24"/>
          <w:szCs w:val="24"/>
        </w:rPr>
        <w:t xml:space="preserve"> bejelentkezéskor egy 6 számjegyű, 30 másodpercenként változó kódot kell megadnia.</w:t>
      </w:r>
    </w:p>
    <w:p w14:paraId="0B9D7694" w14:textId="77777777" w:rsidR="008D43F0" w:rsidRPr="005B7011" w:rsidRDefault="00C33606">
      <w:pPr>
        <w:rPr>
          <w:sz w:val="24"/>
          <w:szCs w:val="24"/>
        </w:rPr>
      </w:pPr>
      <w:r w:rsidRPr="005B7011">
        <w:rPr>
          <w:b/>
          <w:sz w:val="24"/>
          <w:szCs w:val="24"/>
        </w:rPr>
        <w:t>A 2FA folyamat lépései:</w:t>
      </w:r>
    </w:p>
    <w:p w14:paraId="32DAB3B4" w14:textId="77777777" w:rsidR="008D43F0" w:rsidRPr="005B7011" w:rsidRDefault="00C33606">
      <w:pPr>
        <w:pStyle w:val="Szmozottlista"/>
        <w:rPr>
          <w:sz w:val="24"/>
          <w:szCs w:val="24"/>
        </w:rPr>
      </w:pPr>
      <w:r w:rsidRPr="005B7011">
        <w:rPr>
          <w:sz w:val="24"/>
          <w:szCs w:val="24"/>
        </w:rPr>
        <w:t>A felhasználó kér egy 2FA beállítást a profiljában.</w:t>
      </w:r>
    </w:p>
    <w:p w14:paraId="0B2CD31D" w14:textId="77777777" w:rsidR="008D43F0" w:rsidRPr="005B7011" w:rsidRDefault="00C33606">
      <w:pPr>
        <w:pStyle w:val="Szmozottlista"/>
        <w:rPr>
          <w:sz w:val="24"/>
          <w:szCs w:val="24"/>
        </w:rPr>
      </w:pPr>
      <w:r w:rsidRPr="005B7011">
        <w:rPr>
          <w:sz w:val="24"/>
          <w:szCs w:val="24"/>
        </w:rPr>
        <w:t>A szerver pyotp.random_</w:t>
      </w:r>
      <w:proofErr w:type="gramStart"/>
      <w:r w:rsidRPr="005B7011">
        <w:rPr>
          <w:sz w:val="24"/>
          <w:szCs w:val="24"/>
        </w:rPr>
        <w:t>base32(</w:t>
      </w:r>
      <w:proofErr w:type="gramEnd"/>
      <w:r w:rsidRPr="005B7011">
        <w:rPr>
          <w:sz w:val="24"/>
          <w:szCs w:val="24"/>
        </w:rPr>
        <w:t>) segítségével generál egy titkos kulcsot.</w:t>
      </w:r>
    </w:p>
    <w:p w14:paraId="51ABC764" w14:textId="77777777" w:rsidR="008D43F0" w:rsidRPr="005B7011" w:rsidRDefault="00C33606">
      <w:pPr>
        <w:pStyle w:val="Szmozottlista"/>
        <w:rPr>
          <w:sz w:val="24"/>
          <w:szCs w:val="24"/>
        </w:rPr>
      </w:pPr>
      <w:r w:rsidRPr="005B7011">
        <w:rPr>
          <w:sz w:val="24"/>
          <w:szCs w:val="24"/>
        </w:rPr>
        <w:t>A kulcsból provisioning URI készül: otpauth</w:t>
      </w:r>
      <w:proofErr w:type="gramStart"/>
      <w:r w:rsidRPr="005B7011">
        <w:rPr>
          <w:sz w:val="24"/>
          <w:szCs w:val="24"/>
        </w:rPr>
        <w:t>:/</w:t>
      </w:r>
      <w:proofErr w:type="gramEnd"/>
      <w:r w:rsidRPr="005B7011">
        <w:rPr>
          <w:sz w:val="24"/>
          <w:szCs w:val="24"/>
        </w:rPr>
        <w:t>/totp/Lost&amp;Found:...</w:t>
      </w:r>
    </w:p>
    <w:p w14:paraId="460D2896" w14:textId="77777777" w:rsidR="008D43F0" w:rsidRPr="005B7011" w:rsidRDefault="00C33606">
      <w:pPr>
        <w:pStyle w:val="Szmozottlista"/>
        <w:rPr>
          <w:sz w:val="24"/>
          <w:szCs w:val="24"/>
        </w:rPr>
      </w:pPr>
      <w:r w:rsidRPr="005B7011">
        <w:rPr>
          <w:sz w:val="24"/>
          <w:szCs w:val="24"/>
        </w:rPr>
        <w:t>A URI QR kóddá alakul (qrcode könyvtár), majd Base64 PNG-ként kerül vissza.</w:t>
      </w:r>
    </w:p>
    <w:p w14:paraId="01DAD37E" w14:textId="77777777" w:rsidR="008D43F0" w:rsidRPr="005B7011" w:rsidRDefault="00C33606">
      <w:pPr>
        <w:pStyle w:val="Szmozottlista"/>
        <w:rPr>
          <w:sz w:val="24"/>
          <w:szCs w:val="24"/>
        </w:rPr>
      </w:pPr>
      <w:r w:rsidRPr="005B7011">
        <w:rPr>
          <w:sz w:val="24"/>
          <w:szCs w:val="24"/>
        </w:rPr>
        <w:t xml:space="preserve">A felhasználó beolvassa a kódot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authenticator alkalmazásával.</w:t>
      </w:r>
    </w:p>
    <w:p w14:paraId="42F049D0" w14:textId="77777777" w:rsidR="008D43F0" w:rsidRPr="005B7011" w:rsidRDefault="00C33606">
      <w:pPr>
        <w:pStyle w:val="Szmozottlista"/>
        <w:rPr>
          <w:sz w:val="24"/>
          <w:szCs w:val="24"/>
        </w:rPr>
      </w:pPr>
      <w:r w:rsidRPr="005B7011">
        <w:rPr>
          <w:sz w:val="24"/>
          <w:szCs w:val="24"/>
        </w:rPr>
        <w:t xml:space="preserve">A felhasználó megadja a 6 számjegyű kódot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aktiváláshoz.</w:t>
      </w:r>
    </w:p>
    <w:p w14:paraId="174C7D85" w14:textId="77777777" w:rsidR="008D43F0" w:rsidRPr="005B7011" w:rsidRDefault="00C33606">
      <w:pPr>
        <w:pStyle w:val="Szmozottlista"/>
        <w:rPr>
          <w:sz w:val="24"/>
          <w:szCs w:val="24"/>
        </w:rPr>
      </w:pPr>
      <w:r w:rsidRPr="005B7011">
        <w:rPr>
          <w:sz w:val="24"/>
          <w:szCs w:val="24"/>
        </w:rPr>
        <w:t>A szerver verify_</w:t>
      </w:r>
      <w:proofErr w:type="gramStart"/>
      <w:r w:rsidRPr="005B7011">
        <w:rPr>
          <w:sz w:val="24"/>
          <w:szCs w:val="24"/>
        </w:rPr>
        <w:t>otp(</w:t>
      </w:r>
      <w:proofErr w:type="gramEnd"/>
      <w:r w:rsidRPr="005B7011">
        <w:rPr>
          <w:sz w:val="24"/>
          <w:szCs w:val="24"/>
        </w:rPr>
        <w:t>) metódussal ellenőrzi a kódot (±1 ablak, 30 mp tolerancia).</w:t>
      </w:r>
    </w:p>
    <w:p w14:paraId="6C781056" w14:textId="77777777" w:rsidR="008D43F0" w:rsidRPr="005B7011" w:rsidRDefault="00C33606">
      <w:pPr>
        <w:pStyle w:val="Szmozottlista"/>
        <w:rPr>
          <w:sz w:val="24"/>
          <w:szCs w:val="24"/>
        </w:rPr>
      </w:pPr>
      <w:r w:rsidRPr="005B7011">
        <w:rPr>
          <w:sz w:val="24"/>
          <w:szCs w:val="24"/>
        </w:rPr>
        <w:t>Sikeres ellenőrzés után a user._2fa_enabled = True.</w:t>
      </w:r>
    </w:p>
    <w:p w14:paraId="551795D9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10.3 Jelszó visszaállítás</w:t>
      </w:r>
    </w:p>
    <w:p w14:paraId="04DC812C" w14:textId="77777777" w:rsidR="008D43F0" w:rsidRPr="005B7011" w:rsidRDefault="00C33606">
      <w:pPr>
        <w:rPr>
          <w:sz w:val="24"/>
          <w:szCs w:val="24"/>
        </w:rPr>
      </w:pP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elfelejtett jelszó visszaállítása egy 64 karakteres, egyedi token alapján történik. A folyamat során a felhasználó megadja a felhasználónevét, és a rendszer emailben küld egy linket a regisztrált email címére. A token egyszer használható, és a used mező megakadályozza a többszöri felhasználást.</w:t>
      </w:r>
    </w:p>
    <w:p w14:paraId="1A543893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lastRenderedPageBreak/>
        <w:t>10.4 Jogosultságkezelés (role-based access control)</w:t>
      </w:r>
    </w:p>
    <w:p w14:paraId="2C0B0CBC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User táblában lévő role mező alapján két felhasználói szerepkör létezik: "user" és "admin".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admin végpontok (/admin/...) egy saját decorator-ral védettek, amely ellenőrzi, hogy a </w:t>
      </w:r>
      <w:r w:rsidRPr="00F46947">
        <w:rPr>
          <w:i/>
          <w:sz w:val="24"/>
          <w:szCs w:val="24"/>
        </w:rPr>
        <w:t>current_user.role == "admin"</w:t>
      </w:r>
      <w:r w:rsidRPr="005B7011">
        <w:rPr>
          <w:sz w:val="24"/>
          <w:szCs w:val="24"/>
        </w:rPr>
        <w:t xml:space="preserve">. Ha nem, a felhasználó </w:t>
      </w:r>
      <w:proofErr w:type="gramStart"/>
      <w:r w:rsidRPr="005B7011">
        <w:rPr>
          <w:sz w:val="24"/>
          <w:szCs w:val="24"/>
        </w:rPr>
        <w:t>a</w:t>
      </w:r>
      <w:proofErr w:type="gramEnd"/>
      <w:r w:rsidRPr="005B7011">
        <w:rPr>
          <w:sz w:val="24"/>
          <w:szCs w:val="24"/>
        </w:rPr>
        <w:t xml:space="preserve"> főoldalra kerül átirányításra.</w:t>
      </w:r>
    </w:p>
    <w:p w14:paraId="3EF45E04" w14:textId="77777777" w:rsidR="008D43F0" w:rsidRPr="005B7011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5B7011">
        <w:rPr>
          <w:rFonts w:ascii="Consolas" w:hAnsi="Consolas"/>
          <w:sz w:val="20"/>
          <w:szCs w:val="24"/>
        </w:rPr>
        <w:t>def admin_required(f):</w:t>
      </w:r>
      <w:r w:rsidRPr="005B7011">
        <w:rPr>
          <w:rFonts w:ascii="Consolas" w:hAnsi="Consolas"/>
          <w:sz w:val="20"/>
          <w:szCs w:val="24"/>
        </w:rPr>
        <w:br/>
        <w:t xml:space="preserve">    @wraps(f)</w:t>
      </w:r>
      <w:r w:rsidRPr="005B7011">
        <w:rPr>
          <w:rFonts w:ascii="Consolas" w:hAnsi="Consolas"/>
          <w:sz w:val="20"/>
          <w:szCs w:val="24"/>
        </w:rPr>
        <w:br/>
        <w:t xml:space="preserve">    def decorated_function(*args, **kwargs):</w:t>
      </w:r>
      <w:r w:rsidRPr="005B7011">
        <w:rPr>
          <w:rFonts w:ascii="Consolas" w:hAnsi="Consolas"/>
          <w:sz w:val="20"/>
          <w:szCs w:val="24"/>
        </w:rPr>
        <w:br/>
        <w:t xml:space="preserve">        if not current_user.is_authenticated:</w:t>
      </w:r>
      <w:r w:rsidRPr="005B7011">
        <w:rPr>
          <w:rFonts w:ascii="Consolas" w:hAnsi="Consolas"/>
          <w:sz w:val="20"/>
          <w:szCs w:val="24"/>
        </w:rPr>
        <w:br/>
        <w:t xml:space="preserve">            return redirect(url_for('auth.login'))</w:t>
      </w:r>
      <w:r w:rsidRPr="005B7011">
        <w:rPr>
          <w:rFonts w:ascii="Consolas" w:hAnsi="Consolas"/>
          <w:sz w:val="20"/>
          <w:szCs w:val="24"/>
        </w:rPr>
        <w:br/>
        <w:t xml:space="preserve">        if current_user.role != 'admin':</w:t>
      </w:r>
      <w:r w:rsidRPr="005B7011">
        <w:rPr>
          <w:rFonts w:ascii="Consolas" w:hAnsi="Consolas"/>
          <w:sz w:val="20"/>
          <w:szCs w:val="24"/>
        </w:rPr>
        <w:br/>
        <w:t xml:space="preserve">            return redirect(url_for('main.home'))</w:t>
      </w:r>
      <w:r w:rsidRPr="005B7011">
        <w:rPr>
          <w:rFonts w:ascii="Consolas" w:hAnsi="Consolas"/>
          <w:sz w:val="20"/>
          <w:szCs w:val="24"/>
        </w:rPr>
        <w:br/>
        <w:t xml:space="preserve">        return f(*args, **kwargs)</w:t>
      </w:r>
      <w:r w:rsidRPr="005B7011">
        <w:rPr>
          <w:rFonts w:ascii="Consolas" w:hAnsi="Consolas"/>
          <w:sz w:val="20"/>
          <w:szCs w:val="24"/>
        </w:rPr>
        <w:br/>
        <w:t xml:space="preserve">    return decorated_function</w:t>
      </w:r>
    </w:p>
    <w:p w14:paraId="3FC79180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10.5 XSS védelem</w:t>
      </w:r>
    </w:p>
    <w:p w14:paraId="6625B15E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Jinja2 template engine alapértelmezetten </w:t>
      </w:r>
      <w:proofErr w:type="gramStart"/>
      <w:r w:rsidRPr="005B7011">
        <w:rPr>
          <w:sz w:val="24"/>
          <w:szCs w:val="24"/>
        </w:rPr>
        <w:t>minden</w:t>
      </w:r>
      <w:proofErr w:type="gramEnd"/>
      <w:r w:rsidRPr="005B7011">
        <w:rPr>
          <w:sz w:val="24"/>
          <w:szCs w:val="24"/>
        </w:rPr>
        <w:t xml:space="preserve"> változót HTML-escape-el, így a felhasználói bevitel nem hajtódik végre kódként. A rendszer csak ellenőrzött, adminisztrátori tartalom esetén használ |safe szűrőt.</w:t>
      </w:r>
    </w:p>
    <w:p w14:paraId="4F124322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10.6 Fájlfeltöltés biztonság</w:t>
      </w:r>
    </w:p>
    <w:p w14:paraId="0AA63CFB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képfeltöltés során kizárólag engedélyezett formátumok (PNG, JPG, JPEG, GIF, WEBP) fogadhatók el. A fájlnév </w:t>
      </w:r>
      <w:proofErr w:type="gramStart"/>
      <w:r w:rsidRPr="005B7011">
        <w:rPr>
          <w:sz w:val="24"/>
          <w:szCs w:val="24"/>
        </w:rPr>
        <w:t>minden</w:t>
      </w:r>
      <w:proofErr w:type="gramEnd"/>
      <w:r w:rsidRPr="005B7011">
        <w:rPr>
          <w:sz w:val="24"/>
          <w:szCs w:val="24"/>
        </w:rPr>
        <w:t xml:space="preserve"> esetben UUID alapján generálódik, ami megakadályozza a felhasználó által adott fájlnévből származó támadásokat (path traversal). A fájlok a static/attachments/ mappában tárolódnak.</w:t>
      </w:r>
    </w:p>
    <w:p w14:paraId="267E238E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10.7 Profil kötelező mezők</w:t>
      </w:r>
    </w:p>
    <w:p w14:paraId="5026C52B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before_request hook biztosítja, hogy a regisztráció után a felhasználók azonnal kitöltsék a kötelező mezőket (név, cím, születési dátum). Ez a mechanizmus megakadályozza, hogy névtelen, félkész profilok készítsenek bejegyzéseket.</w:t>
      </w:r>
    </w:p>
    <w:p w14:paraId="7A66E081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br w:type="page"/>
      </w:r>
    </w:p>
    <w:p w14:paraId="57BFA58E" w14:textId="77777777" w:rsidR="008D43F0" w:rsidRDefault="00C33606">
      <w:pPr>
        <w:pStyle w:val="Cmsor1"/>
        <w:spacing w:before="360" w:after="160"/>
      </w:pPr>
      <w:r>
        <w:lastRenderedPageBreak/>
        <w:t>11. Többnyelvűség (i18n)</w:t>
      </w:r>
    </w:p>
    <w:p w14:paraId="6E3F199E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Lost &amp; Found platform a kezdetektől fogva kétnyelvű (</w:t>
      </w:r>
      <w:proofErr w:type="gramStart"/>
      <w:r w:rsidRPr="005B7011">
        <w:rPr>
          <w:sz w:val="24"/>
          <w:szCs w:val="24"/>
        </w:rPr>
        <w:t>magyar</w:t>
      </w:r>
      <w:proofErr w:type="gramEnd"/>
      <w:r w:rsidRPr="005B7011">
        <w:rPr>
          <w:sz w:val="24"/>
          <w:szCs w:val="24"/>
        </w:rPr>
        <w:t xml:space="preserve"> és angol) támogatást biztosít. A felület </w:t>
      </w:r>
      <w:proofErr w:type="gramStart"/>
      <w:r w:rsidRPr="005B7011">
        <w:rPr>
          <w:sz w:val="24"/>
          <w:szCs w:val="24"/>
        </w:rPr>
        <w:t>minden</w:t>
      </w:r>
      <w:proofErr w:type="gramEnd"/>
      <w:r w:rsidRPr="005B7011">
        <w:rPr>
          <w:sz w:val="24"/>
          <w:szCs w:val="24"/>
        </w:rPr>
        <w:t xml:space="preserve"> eleme, beleértve a navigációt, űrlapokat, hibaüzeneteket, gombokat és felhasználói tartalmat, rendelkezésre áll mindkét nyelven.</w:t>
      </w:r>
    </w:p>
    <w:p w14:paraId="05C6A4DC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11.1 i18js – egyedi internacionalizációs könyvtár</w:t>
      </w:r>
    </w:p>
    <w:p w14:paraId="30AF331C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frontend oldalon egy saját fejlesztésű JavaScript könyvtár (i18js.js) gondoskodik a fordítások dinamikus betöltéséről és alkalmazásáról. A könyvtár a data-i18n attribútum alapján cseréli ki a HTML elemek tartalmát a megfelelő nyelvi fájlban lévő szöveggel.</w:t>
      </w:r>
    </w:p>
    <w:p w14:paraId="4C4892EF" w14:textId="77777777" w:rsidR="008D43F0" w:rsidRPr="005B7011" w:rsidRDefault="00C33606">
      <w:pPr>
        <w:rPr>
          <w:sz w:val="24"/>
          <w:szCs w:val="24"/>
        </w:rPr>
      </w:pPr>
      <w:r w:rsidRPr="005B7011">
        <w:rPr>
          <w:b/>
          <w:sz w:val="24"/>
          <w:szCs w:val="24"/>
        </w:rPr>
        <w:t>Támogatott használati módok:</w:t>
      </w:r>
    </w:p>
    <w:p w14:paraId="1739CBE5" w14:textId="77777777" w:rsidR="008D43F0" w:rsidRPr="005B7011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5B7011">
        <w:rPr>
          <w:rFonts w:ascii="Consolas" w:hAnsi="Consolas"/>
          <w:sz w:val="20"/>
          <w:szCs w:val="24"/>
        </w:rPr>
        <w:t>&lt;!-- Egyszerű szöveg --&gt;</w:t>
      </w:r>
      <w:r w:rsidRPr="005B7011">
        <w:rPr>
          <w:rFonts w:ascii="Consolas" w:hAnsi="Consolas"/>
          <w:sz w:val="20"/>
          <w:szCs w:val="24"/>
        </w:rPr>
        <w:br/>
        <w:t>&lt;button data-i18n="home.createPost"&gt;Új bejegyzés&lt;/button&gt;</w:t>
      </w:r>
      <w:r w:rsidRPr="005B7011">
        <w:rPr>
          <w:rFonts w:ascii="Consolas" w:hAnsi="Consolas"/>
          <w:sz w:val="20"/>
          <w:szCs w:val="24"/>
        </w:rPr>
        <w:br/>
      </w:r>
      <w:r w:rsidRPr="005B7011">
        <w:rPr>
          <w:rFonts w:ascii="Consolas" w:hAnsi="Consolas"/>
          <w:sz w:val="20"/>
          <w:szCs w:val="24"/>
        </w:rPr>
        <w:br/>
        <w:t>&lt;!-- Placeholder --&gt;</w:t>
      </w:r>
      <w:r w:rsidRPr="005B7011">
        <w:rPr>
          <w:rFonts w:ascii="Consolas" w:hAnsi="Consolas"/>
          <w:sz w:val="20"/>
          <w:szCs w:val="24"/>
        </w:rPr>
        <w:br/>
        <w:t>&lt;input data-i18n-attr="placeholder:nav.search" placeholder="Keresés"&gt;</w:t>
      </w:r>
      <w:r w:rsidRPr="005B7011">
        <w:rPr>
          <w:rFonts w:ascii="Consolas" w:hAnsi="Consolas"/>
          <w:sz w:val="20"/>
          <w:szCs w:val="24"/>
        </w:rPr>
        <w:br/>
      </w:r>
      <w:r w:rsidRPr="005B7011">
        <w:rPr>
          <w:rFonts w:ascii="Consolas" w:hAnsi="Consolas"/>
          <w:sz w:val="20"/>
          <w:szCs w:val="24"/>
        </w:rPr>
        <w:br/>
        <w:t>&lt;!-- Változó behelyettesítés --&gt;</w:t>
      </w:r>
      <w:r w:rsidRPr="005B7011">
        <w:rPr>
          <w:rFonts w:ascii="Consolas" w:hAnsi="Consolas"/>
          <w:sz w:val="20"/>
          <w:szCs w:val="24"/>
        </w:rPr>
        <w:br/>
        <w:t>&lt;p data-i18n="home.welcome" data-i18n-username="János"&gt;Üdvözlünk, János!&lt;/p&gt;</w:t>
      </w:r>
      <w:r w:rsidRPr="005B7011">
        <w:rPr>
          <w:rFonts w:ascii="Consolas" w:hAnsi="Consolas"/>
          <w:sz w:val="20"/>
          <w:szCs w:val="24"/>
        </w:rPr>
        <w:br/>
      </w:r>
      <w:r w:rsidRPr="005B7011">
        <w:rPr>
          <w:rFonts w:ascii="Consolas" w:hAnsi="Consolas"/>
          <w:sz w:val="20"/>
          <w:szCs w:val="24"/>
        </w:rPr>
        <w:br/>
        <w:t>&lt;!-- HTML tartalom --&gt;</w:t>
      </w:r>
      <w:r w:rsidRPr="005B7011">
        <w:rPr>
          <w:rFonts w:ascii="Consolas" w:hAnsi="Consolas"/>
          <w:sz w:val="20"/>
          <w:szCs w:val="24"/>
        </w:rPr>
        <w:br/>
        <w:t>&lt;span data-i18n-html="profile.agreeTerms"&gt;</w:t>
      </w:r>
      <w:r w:rsidRPr="005B7011">
        <w:rPr>
          <w:rFonts w:ascii="Consolas" w:hAnsi="Consolas"/>
          <w:sz w:val="20"/>
          <w:szCs w:val="24"/>
        </w:rPr>
        <w:br/>
        <w:t xml:space="preserve">    Elfogadom az &lt;a href="#"&gt;adatvédelmi szabályzatot&lt;/a&gt;</w:t>
      </w:r>
      <w:r w:rsidRPr="005B7011">
        <w:rPr>
          <w:rFonts w:ascii="Consolas" w:hAnsi="Consolas"/>
          <w:sz w:val="20"/>
          <w:szCs w:val="24"/>
        </w:rPr>
        <w:br/>
        <w:t>&lt;/span&gt;</w:t>
      </w:r>
    </w:p>
    <w:p w14:paraId="1F4FC757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11.2 Nyelvi fájlok struktúrája</w:t>
      </w:r>
    </w:p>
    <w:p w14:paraId="529F2275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nyelvi fájlok </w:t>
      </w:r>
      <w:r w:rsidRPr="00F46947">
        <w:rPr>
          <w:i/>
          <w:sz w:val="24"/>
          <w:szCs w:val="24"/>
        </w:rPr>
        <w:t>a static/locales/</w:t>
      </w:r>
      <w:r w:rsidRPr="005B7011">
        <w:rPr>
          <w:sz w:val="24"/>
          <w:szCs w:val="24"/>
        </w:rPr>
        <w:t xml:space="preserve"> mappában találhatók: </w:t>
      </w:r>
      <w:r w:rsidRPr="00F46947">
        <w:rPr>
          <w:i/>
          <w:sz w:val="24"/>
          <w:szCs w:val="24"/>
        </w:rPr>
        <w:t>hu.json</w:t>
      </w:r>
      <w:r w:rsidRPr="005B7011">
        <w:rPr>
          <w:sz w:val="24"/>
          <w:szCs w:val="24"/>
        </w:rPr>
        <w:t xml:space="preserve"> és </w:t>
      </w:r>
      <w:r w:rsidRPr="00F46947">
        <w:rPr>
          <w:i/>
          <w:sz w:val="24"/>
          <w:szCs w:val="24"/>
        </w:rPr>
        <w:t>en.json</w:t>
      </w:r>
      <w:r w:rsidRPr="005B7011">
        <w:rPr>
          <w:sz w:val="24"/>
          <w:szCs w:val="24"/>
        </w:rPr>
        <w:t>. A két fájl szerkezete tükörképe egymásnak, így biztosított a teljes fedettség. A kulcsok logikai csoportokba vannak szervezve:</w:t>
      </w:r>
    </w:p>
    <w:p w14:paraId="3DF9B1C7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nav – navigációs elemek (menüpontok, nyelvválasztó, kereső)</w:t>
      </w:r>
    </w:p>
    <w:p w14:paraId="2F25FFE0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footer – lábléc elemek (márkanév, gyors linkek, kapcsolat, jogi információk)</w:t>
      </w:r>
    </w:p>
    <w:p w14:paraId="5FD61362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support – AI támogatási chat widget</w:t>
      </w:r>
    </w:p>
    <w:p w14:paraId="32B27CBB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home – főoldal (üdvözlés, kategóriák, bejegyzés létrehozó modál)</w:t>
      </w:r>
    </w:p>
    <w:p w14:paraId="0467DB84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login – bejelentkezés / regisztráció űrlapok</w:t>
      </w:r>
    </w:p>
    <w:p w14:paraId="1F5D18AB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profile – profil létrehozás, szerkesztés, megjelenítés, 2FA</w:t>
      </w:r>
    </w:p>
    <w:p w14:paraId="5188170F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messages – üzenetek felülete</w:t>
      </w:r>
    </w:p>
    <w:p w14:paraId="6CE98A77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post – bejegyzés részletek, kategóriák, gombok</w:t>
      </w:r>
    </w:p>
    <w:p w14:paraId="5671E646" w14:textId="77777777" w:rsidR="008D43F0" w:rsidRPr="005B7011" w:rsidRDefault="00C33606">
      <w:pPr>
        <w:pStyle w:val="Felsorols"/>
        <w:ind w:left="425"/>
        <w:rPr>
          <w:sz w:val="24"/>
          <w:szCs w:val="24"/>
        </w:rPr>
      </w:pPr>
      <w:r w:rsidRPr="005B7011">
        <w:rPr>
          <w:sz w:val="24"/>
          <w:szCs w:val="24"/>
        </w:rPr>
        <w:t>error404 – 404-es hiba oldal</w:t>
      </w:r>
    </w:p>
    <w:p w14:paraId="6A9BECC2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lastRenderedPageBreak/>
        <w:t>11.3 Backend oldali fordítások</w:t>
      </w:r>
    </w:p>
    <w:p w14:paraId="7AD6CCCD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backend oldalon a bejegyzések leírása két nyelven van tárolva (</w:t>
      </w:r>
      <w:r w:rsidRPr="00F46947">
        <w:rPr>
          <w:i/>
          <w:sz w:val="24"/>
          <w:szCs w:val="24"/>
        </w:rPr>
        <w:t>description_hu</w:t>
      </w:r>
      <w:r w:rsidRPr="005B7011">
        <w:rPr>
          <w:sz w:val="24"/>
          <w:szCs w:val="24"/>
        </w:rPr>
        <w:t xml:space="preserve"> és </w:t>
      </w:r>
      <w:r w:rsidRPr="00F46947">
        <w:rPr>
          <w:i/>
          <w:sz w:val="24"/>
          <w:szCs w:val="24"/>
        </w:rPr>
        <w:t>description_en</w:t>
      </w:r>
      <w:r w:rsidRPr="005B7011">
        <w:rPr>
          <w:sz w:val="24"/>
          <w:szCs w:val="24"/>
        </w:rPr>
        <w:t xml:space="preserve">). A felhasználó által preferált nyelv a </w:t>
      </w:r>
      <w:proofErr w:type="gramStart"/>
      <w:r w:rsidRPr="005B7011">
        <w:rPr>
          <w:sz w:val="24"/>
          <w:szCs w:val="24"/>
        </w:rPr>
        <w:t>lang</w:t>
      </w:r>
      <w:proofErr w:type="gramEnd"/>
      <w:r w:rsidRPr="005B7011">
        <w:rPr>
          <w:sz w:val="24"/>
          <w:szCs w:val="24"/>
        </w:rPr>
        <w:t xml:space="preserve"> cookie-ban kerül tárolásra, és a szerver ez alapján állítja be az </w:t>
      </w:r>
      <w:r w:rsidRPr="00F46947">
        <w:rPr>
          <w:i/>
          <w:sz w:val="24"/>
          <w:szCs w:val="24"/>
        </w:rPr>
        <w:t>item.localized_description</w:t>
      </w:r>
      <w:r w:rsidRPr="005B7011">
        <w:rPr>
          <w:sz w:val="24"/>
          <w:szCs w:val="24"/>
        </w:rPr>
        <w:t xml:space="preserve"> mezőt a főoldalon.</w:t>
      </w:r>
    </w:p>
    <w:p w14:paraId="1D7BDE1E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11.4 Nyelvváltás mechanizmusa</w:t>
      </w:r>
    </w:p>
    <w:p w14:paraId="3404F24D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felhasználó a navigációs sávban található HU/EN gombokkal válthat nyelvet. A választás localStorage-ban tárolódik, és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oldal újratöltésekor alkalmazásra kerül.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aktív nyelv gombja kiemelten látszik. Amikor a felhasználó nincs explicit választás után, a böngésző Accept-Language fejléce alapján dől el a kezdeti nyelv. A platform alapértelmezett nyelve: </w:t>
      </w:r>
      <w:proofErr w:type="gramStart"/>
      <w:r w:rsidRPr="005B7011">
        <w:rPr>
          <w:sz w:val="24"/>
          <w:szCs w:val="24"/>
        </w:rPr>
        <w:t>magyar</w:t>
      </w:r>
      <w:proofErr w:type="gramEnd"/>
      <w:r w:rsidRPr="005B7011">
        <w:rPr>
          <w:sz w:val="24"/>
          <w:szCs w:val="24"/>
        </w:rPr>
        <w:t>.</w:t>
      </w:r>
    </w:p>
    <w:p w14:paraId="3CD03FCD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br w:type="page"/>
      </w:r>
    </w:p>
    <w:p w14:paraId="1C2C6E6C" w14:textId="77777777" w:rsidR="008D43F0" w:rsidRDefault="00C33606">
      <w:pPr>
        <w:pStyle w:val="Cmsor1"/>
        <w:spacing w:before="360" w:after="160"/>
      </w:pPr>
      <w:r>
        <w:lastRenderedPageBreak/>
        <w:t>12. AI alapú támogatás és fordítás</w:t>
      </w:r>
    </w:p>
    <w:p w14:paraId="6F94DBA1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Lost &amp; Found két ponton is mesterséges intelligenciát használ: egyrészt a bejegyzések automatikus fordítására, másrészt a felhasználói kérdésekre adott intelligens válaszokra. Mindkét funkció mögött ugyanaz a modell áll, a gpt-oss</w:t>
      </w:r>
      <w:proofErr w:type="gramStart"/>
      <w:r w:rsidRPr="005B7011">
        <w:rPr>
          <w:sz w:val="24"/>
          <w:szCs w:val="24"/>
        </w:rPr>
        <w:t>:120b</w:t>
      </w:r>
      <w:proofErr w:type="gramEnd"/>
      <w:r w:rsidRPr="005B7011">
        <w:rPr>
          <w:sz w:val="24"/>
          <w:szCs w:val="24"/>
        </w:rPr>
        <w:t>, amelyet az Ollama Cloud platformon keresztül érünk el.</w:t>
      </w:r>
    </w:p>
    <w:p w14:paraId="3CBAAABF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12.1 A gpt-oss</w:t>
      </w:r>
      <w:proofErr w:type="gramStart"/>
      <w:r w:rsidRPr="005B7011">
        <w:rPr>
          <w:sz w:val="36"/>
          <w:szCs w:val="28"/>
        </w:rPr>
        <w:t>:120b</w:t>
      </w:r>
      <w:proofErr w:type="gramEnd"/>
      <w:r w:rsidRPr="005B7011">
        <w:rPr>
          <w:sz w:val="36"/>
          <w:szCs w:val="28"/>
        </w:rPr>
        <w:t xml:space="preserve"> modell</w:t>
      </w:r>
    </w:p>
    <w:p w14:paraId="60353395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gpt-oss</w:t>
      </w:r>
      <w:proofErr w:type="gramStart"/>
      <w:r w:rsidRPr="005B7011">
        <w:rPr>
          <w:sz w:val="24"/>
          <w:szCs w:val="24"/>
        </w:rPr>
        <w:t>:120b</w:t>
      </w:r>
      <w:proofErr w:type="gramEnd"/>
      <w:r w:rsidRPr="005B7011">
        <w:rPr>
          <w:sz w:val="24"/>
          <w:szCs w:val="24"/>
        </w:rPr>
        <w:t xml:space="preserve"> egy 120 milliárd paraméteres nyílt forráskódú nagy nyelvi modell, amely kiemelkedő teljesítményt nyújt szöveggenerálási feladatokban. A 120B paraméter miatt a modell mély szövegértéssel rendelkezik, képes kontextuális válaszok generálására és magas minőségű fordításokat készíteni. A modellt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Ollama Cloud szolgáltatás futtatja, így helyi hardverre nincs szükség.</w:t>
      </w:r>
    </w:p>
    <w:p w14:paraId="7408BEEE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12.2 Automatikus fordítás (Translate osztály)</w:t>
      </w:r>
    </w:p>
    <w:p w14:paraId="0E91AE92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Translate osztály a routes/translate.py fájlban található. Egy bejegyzés létrehozásakor a felhasználó által megadott nyelvű leírás alapján a rendszer elkészíti a másik nyelvű változatot. Ez a folyamat háttérszálon fut, így nem blokkolja a felhasználói kérést.</w:t>
      </w:r>
    </w:p>
    <w:p w14:paraId="05E2BF21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A modellhez küldött rendszerüzenet ("You are a professional translator...") biztosítja, hogy a válasz kizárólag a fordított szöveget tartalmazza, extra magyarázatok és formázás nélkül. A streaming mód ki van kapcsolva, mivel a teljes fordított szövegre egyben van szükség.</w:t>
      </w:r>
    </w:p>
    <w:p w14:paraId="66CB0F48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12.3 AI ügyfélszolgálat (SupportAI)</w:t>
      </w:r>
    </w:p>
    <w:p w14:paraId="02EDD3D7" w14:textId="72B6D19E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SupportAI osztály biztosítja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intelligens ügyfélszolgálati chatet. Amikor egy felhasználó kérdést tesz fel, a szerver a kérdést egy aktuális munkamenethez (</w:t>
      </w:r>
      <w:r w:rsidRPr="00F46947">
        <w:rPr>
          <w:i/>
          <w:sz w:val="24"/>
          <w:szCs w:val="24"/>
        </w:rPr>
        <w:t>session_id</w:t>
      </w:r>
      <w:r w:rsidRPr="005B7011">
        <w:rPr>
          <w:sz w:val="24"/>
          <w:szCs w:val="24"/>
        </w:rPr>
        <w:t>) csatolja, majd elküldi a modellnek. A modell válasza token-ről tokenre streameléssel, 50 ms-os késleltetéssel érkezik a klienshez, ami lehetővé teszi a valós idejű szöveges visszajelzést.</w:t>
      </w:r>
      <w:r w:rsidR="00214F38" w:rsidRPr="005B7011">
        <w:rPr>
          <w:sz w:val="24"/>
          <w:szCs w:val="24"/>
        </w:rPr>
        <w:br w:type="page"/>
      </w:r>
    </w:p>
    <w:p w14:paraId="474EB15C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lastRenderedPageBreak/>
        <w:t>12.4 ai.txt – a dokumentációs forrás</w:t>
      </w:r>
    </w:p>
    <w:p w14:paraId="30F6E061" w14:textId="77777777" w:rsidR="008D43F0" w:rsidRPr="005B7011" w:rsidRDefault="00C33606">
      <w:pPr>
        <w:rPr>
          <w:sz w:val="24"/>
          <w:szCs w:val="24"/>
        </w:rPr>
      </w:pP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ai.txt egy 772 soros, strukturált dokumentum, amely a platform minden funkcióját részletesen leírja. Ez szolgál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AI egyetlen ismeretforrásaként. A dokumentum fejezetei többek között: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3396"/>
        <w:gridCol w:w="5656"/>
      </w:tblGrid>
      <w:tr w:rsidR="008D43F0" w:rsidRPr="005B7011" w14:paraId="26BAD9ED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9E3F41"/>
          </w:tcPr>
          <w:p w14:paraId="0A0AA76F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color w:val="FFFFFF"/>
                <w:sz w:val="24"/>
                <w:szCs w:val="28"/>
              </w:rPr>
              <w:t>Fejezet</w:t>
            </w:r>
          </w:p>
        </w:tc>
        <w:tc>
          <w:tcPr>
            <w:tcW w:w="5669" w:type="dxa"/>
            <w:shd w:val="clear" w:color="auto" w:fill="9E3F41"/>
          </w:tcPr>
          <w:p w14:paraId="55C5F7A8" w14:textId="77777777" w:rsidR="008D43F0" w:rsidRPr="005B7011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color w:val="FFFFFF"/>
                <w:sz w:val="24"/>
                <w:szCs w:val="28"/>
              </w:rPr>
              <w:t>Tartalom</w:t>
            </w:r>
          </w:p>
        </w:tc>
      </w:tr>
      <w:tr w:rsidR="008D43F0" w:rsidRPr="005B7011" w14:paraId="60C6CE0B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947102B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1. A platform célja</w:t>
            </w:r>
          </w:p>
        </w:tc>
        <w:tc>
          <w:tcPr>
            <w:tcW w:w="5669" w:type="dxa"/>
          </w:tcPr>
          <w:p w14:paraId="66442EDD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A Lost &amp; Found küldetése és koncepciója</w:t>
            </w:r>
          </w:p>
        </w:tc>
      </w:tr>
      <w:tr w:rsidR="008D43F0" w:rsidRPr="005B7011" w14:paraId="7375189A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5DB5C34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2. Regisztráció és bejelentkezés</w:t>
            </w:r>
          </w:p>
        </w:tc>
        <w:tc>
          <w:tcPr>
            <w:tcW w:w="5669" w:type="dxa"/>
          </w:tcPr>
          <w:p w14:paraId="0B6D196D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Új fiók létrehozása, belépés, 2FA</w:t>
            </w:r>
          </w:p>
        </w:tc>
      </w:tr>
      <w:tr w:rsidR="008D43F0" w:rsidRPr="005B7011" w14:paraId="53DEAB1D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E3DBA03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3. Profil kezelés</w:t>
            </w:r>
          </w:p>
        </w:tc>
        <w:tc>
          <w:tcPr>
            <w:tcW w:w="5669" w:type="dxa"/>
          </w:tcPr>
          <w:p w14:paraId="5115FED9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Adatok szerkesztése, adatvédelmi beállítások</w:t>
            </w:r>
          </w:p>
        </w:tc>
      </w:tr>
      <w:tr w:rsidR="008D43F0" w:rsidRPr="005B7011" w14:paraId="4F93C466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0576109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4. Bejegyzések</w:t>
            </w:r>
          </w:p>
        </w:tc>
        <w:tc>
          <w:tcPr>
            <w:tcW w:w="5669" w:type="dxa"/>
          </w:tcPr>
          <w:p w14:paraId="53326684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Létrehozás, megtekintés, szerkesztés, lezárás, törlés</w:t>
            </w:r>
          </w:p>
        </w:tc>
      </w:tr>
      <w:tr w:rsidR="008D43F0" w:rsidRPr="005B7011" w14:paraId="38B16A54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2E24CDA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5. Főoldal</w:t>
            </w:r>
          </w:p>
        </w:tc>
        <w:tc>
          <w:tcPr>
            <w:tcW w:w="5669" w:type="dxa"/>
          </w:tcPr>
          <w:p w14:paraId="6EAB3231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Böngészés, kategóriák, keresés</w:t>
            </w:r>
          </w:p>
        </w:tc>
      </w:tr>
      <w:tr w:rsidR="008D43F0" w:rsidRPr="005B7011" w14:paraId="2E1BF770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948DAFB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6. Privát üzenetek</w:t>
            </w:r>
          </w:p>
        </w:tc>
        <w:tc>
          <w:tcPr>
            <w:tcW w:w="5669" w:type="dxa"/>
          </w:tcPr>
          <w:p w14:paraId="4B058714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Chat felület, online státusz</w:t>
            </w:r>
          </w:p>
        </w:tc>
      </w:tr>
      <w:tr w:rsidR="008D43F0" w:rsidRPr="005B7011" w14:paraId="20179C72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1F0501E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7. AI támogatás</w:t>
            </w:r>
          </w:p>
        </w:tc>
        <w:tc>
          <w:tcPr>
            <w:tcW w:w="5669" w:type="dxa"/>
          </w:tcPr>
          <w:p w14:paraId="7B3E4CDC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A rendszer működése és határai</w:t>
            </w:r>
          </w:p>
        </w:tc>
      </w:tr>
      <w:tr w:rsidR="008D43F0" w:rsidRPr="005B7011" w14:paraId="138A4D0F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4D98A05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8. Bejelentések</w:t>
            </w:r>
          </w:p>
        </w:tc>
        <w:tc>
          <w:tcPr>
            <w:tcW w:w="5669" w:type="dxa"/>
          </w:tcPr>
          <w:p w14:paraId="6890BC07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Moderáció, panaszkezelés</w:t>
            </w:r>
          </w:p>
        </w:tc>
      </w:tr>
      <w:tr w:rsidR="008D43F0" w:rsidRPr="005B7011" w14:paraId="64224FB2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BBAFD3C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9. Navigáció</w:t>
            </w:r>
          </w:p>
        </w:tc>
        <w:tc>
          <w:tcPr>
            <w:tcW w:w="5669" w:type="dxa"/>
          </w:tcPr>
          <w:p w14:paraId="0F91B6E6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Felső menü és lábléc elemei</w:t>
            </w:r>
          </w:p>
        </w:tc>
      </w:tr>
      <w:tr w:rsidR="008D43F0" w:rsidRPr="005B7011" w14:paraId="4B06CACD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3585E12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10. Gyakori forgatókönyvek</w:t>
            </w:r>
          </w:p>
        </w:tc>
        <w:tc>
          <w:tcPr>
            <w:tcW w:w="5669" w:type="dxa"/>
          </w:tcPr>
          <w:p w14:paraId="401D9C6D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Elveszett tárgy, talált tárgy, kapcsolatfelvétel</w:t>
            </w:r>
          </w:p>
        </w:tc>
      </w:tr>
      <w:tr w:rsidR="008D43F0" w:rsidRPr="005B7011" w14:paraId="69E177C5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E9F0611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11. Hibaelhárítás</w:t>
            </w:r>
          </w:p>
        </w:tc>
        <w:tc>
          <w:tcPr>
            <w:tcW w:w="5669" w:type="dxa"/>
          </w:tcPr>
          <w:p w14:paraId="15B8B416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Gyakori hibák és megoldásaik</w:t>
            </w:r>
          </w:p>
        </w:tc>
      </w:tr>
      <w:tr w:rsidR="008D43F0" w:rsidRPr="005B7011" w14:paraId="16FAD3E5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9BCC139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12. Adatvédelem</w:t>
            </w:r>
          </w:p>
        </w:tc>
        <w:tc>
          <w:tcPr>
            <w:tcW w:w="5669" w:type="dxa"/>
          </w:tcPr>
          <w:p w14:paraId="294D5677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Személyes adatok kezelése</w:t>
            </w:r>
          </w:p>
        </w:tc>
      </w:tr>
      <w:tr w:rsidR="008D43F0" w:rsidRPr="005B7011" w14:paraId="3BF6A8D3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F9FC8AA" w14:textId="77777777" w:rsidR="008D43F0" w:rsidRPr="005B7011" w:rsidRDefault="00C33606">
            <w:pPr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13. Gombok és UI elemek</w:t>
            </w:r>
          </w:p>
        </w:tc>
        <w:tc>
          <w:tcPr>
            <w:tcW w:w="5669" w:type="dxa"/>
          </w:tcPr>
          <w:p w14:paraId="1FE1FEBF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5B7011">
              <w:rPr>
                <w:sz w:val="24"/>
                <w:szCs w:val="28"/>
              </w:rPr>
              <w:t>Teljes kétnyelvű gombszótár</w:t>
            </w:r>
          </w:p>
        </w:tc>
      </w:tr>
    </w:tbl>
    <w:p w14:paraId="17C6D61B" w14:textId="6A949E58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12.5 Az AI szigorú válaszadási szabályai</w:t>
      </w:r>
    </w:p>
    <w:p w14:paraId="42109B1B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SupportAI rendszerüzenete nagyon szigorú szabályokat fektet le, amelyeket a modellnek </w:t>
      </w:r>
      <w:proofErr w:type="gramStart"/>
      <w:r w:rsidRPr="005B7011">
        <w:rPr>
          <w:sz w:val="24"/>
          <w:szCs w:val="24"/>
        </w:rPr>
        <w:t>minden</w:t>
      </w:r>
      <w:proofErr w:type="gramEnd"/>
      <w:r w:rsidRPr="005B7011">
        <w:rPr>
          <w:sz w:val="24"/>
          <w:szCs w:val="24"/>
        </w:rPr>
        <w:t xml:space="preserve"> válaszban követnie kell. Ez biztosítja, hogy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AI soha ne adjon félrevezető vagy pontatlan információt:</w:t>
      </w:r>
    </w:p>
    <w:p w14:paraId="121B4339" w14:textId="77777777" w:rsidR="008D43F0" w:rsidRPr="005B7011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5B7011">
        <w:rPr>
          <w:rFonts w:ascii="Consolas" w:hAnsi="Consolas"/>
          <w:sz w:val="20"/>
          <w:szCs w:val="24"/>
        </w:rPr>
        <w:t>Szabályok</w:t>
      </w:r>
      <w:proofErr w:type="gramStart"/>
      <w:r w:rsidRPr="005B7011">
        <w:rPr>
          <w:rFonts w:ascii="Consolas" w:hAnsi="Consolas"/>
          <w:sz w:val="20"/>
          <w:szCs w:val="24"/>
        </w:rPr>
        <w:t>:</w:t>
      </w:r>
      <w:proofErr w:type="gramEnd"/>
      <w:r w:rsidRPr="005B7011">
        <w:rPr>
          <w:rFonts w:ascii="Consolas" w:hAnsi="Consolas"/>
          <w:sz w:val="20"/>
          <w:szCs w:val="24"/>
        </w:rPr>
        <w:br/>
        <w:t>1. Csak a dokumentációban szereplő információkból válaszolhatsz.</w:t>
      </w:r>
      <w:r w:rsidRPr="005B7011">
        <w:rPr>
          <w:rFonts w:ascii="Consolas" w:hAnsi="Consolas"/>
          <w:sz w:val="20"/>
          <w:szCs w:val="24"/>
        </w:rPr>
        <w:br/>
        <w:t>2. Ha nem találsz választ a dokumentációban, pontosan ezt a mondatot add vissza:</w:t>
      </w:r>
      <w:r w:rsidRPr="005B7011">
        <w:rPr>
          <w:rFonts w:ascii="Consolas" w:hAnsi="Consolas"/>
          <w:sz w:val="20"/>
          <w:szCs w:val="24"/>
        </w:rPr>
        <w:br/>
        <w:t xml:space="preserve">   "Sajnos nem tudok segíteni a kérdéseddel kapcsolatban."</w:t>
      </w:r>
      <w:r w:rsidRPr="005B7011">
        <w:rPr>
          <w:rFonts w:ascii="Consolas" w:hAnsi="Consolas"/>
          <w:sz w:val="20"/>
          <w:szCs w:val="24"/>
        </w:rPr>
        <w:br/>
        <w:t>3. Ne találgass és ne feltételezz.</w:t>
      </w:r>
      <w:r w:rsidRPr="005B7011">
        <w:rPr>
          <w:rFonts w:ascii="Consolas" w:hAnsi="Consolas"/>
          <w:sz w:val="20"/>
          <w:szCs w:val="24"/>
        </w:rPr>
        <w:br/>
        <w:t>4. Válaszolj a felhasználó által használt nyelven (</w:t>
      </w:r>
      <w:proofErr w:type="gramStart"/>
      <w:r w:rsidRPr="005B7011">
        <w:rPr>
          <w:rFonts w:ascii="Consolas" w:hAnsi="Consolas"/>
          <w:sz w:val="20"/>
          <w:szCs w:val="24"/>
        </w:rPr>
        <w:t>magyar</w:t>
      </w:r>
      <w:proofErr w:type="gramEnd"/>
      <w:r w:rsidRPr="005B7011">
        <w:rPr>
          <w:rFonts w:ascii="Consolas" w:hAnsi="Consolas"/>
          <w:sz w:val="20"/>
          <w:szCs w:val="24"/>
        </w:rPr>
        <w:t xml:space="preserve"> vagy angol).</w:t>
      </w:r>
      <w:r w:rsidRPr="005B7011">
        <w:rPr>
          <w:rFonts w:ascii="Consolas" w:hAnsi="Consolas"/>
          <w:sz w:val="20"/>
          <w:szCs w:val="24"/>
        </w:rPr>
        <w:br/>
        <w:t>5. Egyszerű szöveg — ne használj markdown formázást.</w:t>
      </w:r>
      <w:r w:rsidRPr="005B7011">
        <w:rPr>
          <w:rFonts w:ascii="Consolas" w:hAnsi="Consolas"/>
          <w:sz w:val="20"/>
          <w:szCs w:val="24"/>
        </w:rPr>
        <w:br/>
        <w:t>6. Minden állítás visszavezethető legyen a dokumentáció egy pontjára.</w:t>
      </w:r>
    </w:p>
    <w:p w14:paraId="71677501" w14:textId="12F27BF9" w:rsidR="008D43F0" w:rsidRPr="005B7011" w:rsidRDefault="00C33606" w:rsidP="00214F38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lastRenderedPageBreak/>
        <w:t>13. Jelentési rendszer</w:t>
      </w:r>
    </w:p>
    <w:p w14:paraId="2900AD56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moderáció érdekében a platform teljes körű jelentési rendszert kínál. Minden regisztrált felhasználó bejelenthet olyan bejegyzéseket vagy felhasználókat, amelyek megsértik a közösségi szabályokat. A jelentéseket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adminisztrátorok dolgozzák fel.</w:t>
      </w:r>
    </w:p>
    <w:p w14:paraId="1A068D64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13.1 Bejegyzés bejelentése</w:t>
      </w:r>
    </w:p>
    <w:p w14:paraId="31F121A0" w14:textId="628B9139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bejegyzések részletes nézetén található egy "Bejelentés" gomb, amely egy modális ablakot nyit </w:t>
      </w:r>
      <w:proofErr w:type="gramStart"/>
      <w:r w:rsidRPr="005B7011">
        <w:rPr>
          <w:sz w:val="24"/>
          <w:szCs w:val="24"/>
        </w:rPr>
        <w:t>meg</w:t>
      </w:r>
      <w:proofErr w:type="gramEnd"/>
      <w:r w:rsidRPr="005B7011">
        <w:rPr>
          <w:sz w:val="24"/>
          <w:szCs w:val="24"/>
        </w:rPr>
        <w:t xml:space="preserve">. A felhasználónak kötelezően </w:t>
      </w:r>
      <w:proofErr w:type="gramStart"/>
      <w:r w:rsidRPr="005B7011">
        <w:rPr>
          <w:sz w:val="24"/>
          <w:szCs w:val="24"/>
        </w:rPr>
        <w:t>meg</w:t>
      </w:r>
      <w:proofErr w:type="gramEnd"/>
      <w:r w:rsidRPr="005B7011">
        <w:rPr>
          <w:sz w:val="24"/>
          <w:szCs w:val="24"/>
        </w:rPr>
        <w:t xml:space="preserve"> kell adnia a bejelentés okát (pl. hamis bejegyzés, sértő tartalom), opcionálisan részletes leírást fűzhet hozzá. Egy felhasználó egy adott bejegyzésről csak egyszer tud jelentést leadni — a duplikátum ellenőrzés a szerveren történik.</w:t>
      </w:r>
    </w:p>
    <w:p w14:paraId="0C90E90C" w14:textId="77777777" w:rsidR="008D43F0" w:rsidRPr="005B7011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0"/>
          <w:szCs w:val="20"/>
        </w:rPr>
      </w:pPr>
      <w:r w:rsidRPr="005B7011">
        <w:rPr>
          <w:rFonts w:ascii="Consolas" w:hAnsi="Consolas"/>
          <w:sz w:val="20"/>
          <w:szCs w:val="20"/>
        </w:rPr>
        <w:t>@post_routes.route('/report-post/&lt;int:item_id&gt;', methods=['POST'])</w:t>
      </w:r>
      <w:r w:rsidRPr="005B7011">
        <w:rPr>
          <w:rFonts w:ascii="Consolas" w:hAnsi="Consolas"/>
          <w:sz w:val="20"/>
          <w:szCs w:val="20"/>
        </w:rPr>
        <w:br/>
        <w:t>@login_required</w:t>
      </w:r>
      <w:r w:rsidRPr="005B7011">
        <w:rPr>
          <w:rFonts w:ascii="Consolas" w:hAnsi="Consolas"/>
          <w:sz w:val="20"/>
          <w:szCs w:val="20"/>
        </w:rPr>
        <w:br/>
        <w:t>def report_post(item_id):</w:t>
      </w:r>
      <w:r w:rsidRPr="005B7011">
        <w:rPr>
          <w:rFonts w:ascii="Consolas" w:hAnsi="Consolas"/>
          <w:sz w:val="20"/>
          <w:szCs w:val="20"/>
        </w:rPr>
        <w:br/>
        <w:t xml:space="preserve">    item = Item.query.get_or_404(item_id)</w:t>
      </w:r>
      <w:r w:rsidRPr="005B7011">
        <w:rPr>
          <w:rFonts w:ascii="Consolas" w:hAnsi="Consolas"/>
          <w:sz w:val="20"/>
          <w:szCs w:val="20"/>
        </w:rPr>
        <w:br/>
      </w:r>
      <w:r w:rsidRPr="005B7011">
        <w:rPr>
          <w:rFonts w:ascii="Consolas" w:hAnsi="Consolas"/>
          <w:sz w:val="20"/>
          <w:szCs w:val="20"/>
        </w:rPr>
        <w:br/>
        <w:t xml:space="preserve">    # saját bejegyzés nem jelenthető</w:t>
      </w:r>
      <w:r w:rsidRPr="005B7011">
        <w:rPr>
          <w:rFonts w:ascii="Consolas" w:hAnsi="Consolas"/>
          <w:sz w:val="20"/>
          <w:szCs w:val="20"/>
        </w:rPr>
        <w:br/>
        <w:t xml:space="preserve">    if item.uploader_id == current_user.id:</w:t>
      </w:r>
      <w:r w:rsidRPr="005B7011">
        <w:rPr>
          <w:rFonts w:ascii="Consolas" w:hAnsi="Consolas"/>
          <w:sz w:val="20"/>
          <w:szCs w:val="20"/>
        </w:rPr>
        <w:br/>
        <w:t xml:space="preserve">        return jsonify({'success': False,</w:t>
      </w:r>
      <w:r w:rsidRPr="005B7011">
        <w:rPr>
          <w:rFonts w:ascii="Consolas" w:hAnsi="Consolas"/>
          <w:sz w:val="20"/>
          <w:szCs w:val="20"/>
        </w:rPr>
        <w:br/>
        <w:t xml:space="preserve">                        'message': 'Saját bejegyzés nem jelenthető.'}), 400</w:t>
      </w:r>
      <w:r w:rsidRPr="005B7011">
        <w:rPr>
          <w:rFonts w:ascii="Consolas" w:hAnsi="Consolas"/>
          <w:sz w:val="20"/>
          <w:szCs w:val="20"/>
        </w:rPr>
        <w:br/>
      </w:r>
      <w:r w:rsidRPr="005B7011">
        <w:rPr>
          <w:rFonts w:ascii="Consolas" w:hAnsi="Consolas"/>
          <w:sz w:val="20"/>
          <w:szCs w:val="20"/>
        </w:rPr>
        <w:br/>
        <w:t xml:space="preserve">    # duplikátum ellenőrzés</w:t>
      </w:r>
      <w:r w:rsidRPr="005B7011">
        <w:rPr>
          <w:rFonts w:ascii="Consolas" w:hAnsi="Consolas"/>
          <w:sz w:val="20"/>
          <w:szCs w:val="20"/>
        </w:rPr>
        <w:br/>
        <w:t xml:space="preserve">    existing = Reports.query.filter_by(</w:t>
      </w:r>
      <w:r w:rsidRPr="005B7011">
        <w:rPr>
          <w:rFonts w:ascii="Consolas" w:hAnsi="Consolas"/>
          <w:sz w:val="20"/>
          <w:szCs w:val="20"/>
        </w:rPr>
        <w:br/>
        <w:t xml:space="preserve">        reporter_id=current_user.id,</w:t>
      </w:r>
      <w:r w:rsidRPr="005B7011">
        <w:rPr>
          <w:rFonts w:ascii="Consolas" w:hAnsi="Consolas"/>
          <w:sz w:val="20"/>
          <w:szCs w:val="20"/>
        </w:rPr>
        <w:br/>
        <w:t xml:space="preserve">        item_id=item_id</w:t>
      </w:r>
      <w:r w:rsidRPr="005B7011">
        <w:rPr>
          <w:rFonts w:ascii="Consolas" w:hAnsi="Consolas"/>
          <w:sz w:val="20"/>
          <w:szCs w:val="20"/>
        </w:rPr>
        <w:br/>
        <w:t xml:space="preserve">    ).first()</w:t>
      </w:r>
      <w:r w:rsidRPr="005B7011">
        <w:rPr>
          <w:rFonts w:ascii="Consolas" w:hAnsi="Consolas"/>
          <w:sz w:val="20"/>
          <w:szCs w:val="20"/>
        </w:rPr>
        <w:br/>
        <w:t xml:space="preserve">    if existing:</w:t>
      </w:r>
      <w:r w:rsidRPr="005B7011">
        <w:rPr>
          <w:rFonts w:ascii="Consolas" w:hAnsi="Consolas"/>
          <w:sz w:val="20"/>
          <w:szCs w:val="20"/>
        </w:rPr>
        <w:br/>
        <w:t xml:space="preserve">        return jsonify({'success': False,</w:t>
      </w:r>
      <w:r w:rsidRPr="005B7011">
        <w:rPr>
          <w:rFonts w:ascii="Consolas" w:hAnsi="Consolas"/>
          <w:sz w:val="20"/>
          <w:szCs w:val="20"/>
        </w:rPr>
        <w:br/>
        <w:t xml:space="preserve">                        'message': 'Már bejelentetted ezt a bejegyzést.'}), 400</w:t>
      </w:r>
      <w:r w:rsidRPr="005B7011">
        <w:rPr>
          <w:rFonts w:ascii="Consolas" w:hAnsi="Consolas"/>
          <w:sz w:val="20"/>
          <w:szCs w:val="20"/>
        </w:rPr>
        <w:br/>
      </w:r>
      <w:r w:rsidRPr="005B7011">
        <w:rPr>
          <w:rFonts w:ascii="Consolas" w:hAnsi="Consolas"/>
          <w:sz w:val="20"/>
          <w:szCs w:val="20"/>
        </w:rPr>
        <w:br/>
        <w:t xml:space="preserve">    report = Reports(</w:t>
      </w:r>
      <w:r w:rsidRPr="005B7011">
        <w:rPr>
          <w:rFonts w:ascii="Consolas" w:hAnsi="Consolas"/>
          <w:sz w:val="20"/>
          <w:szCs w:val="20"/>
        </w:rPr>
        <w:br/>
        <w:t xml:space="preserve">        reporter_id=current_user.id,</w:t>
      </w:r>
      <w:r w:rsidRPr="005B7011">
        <w:rPr>
          <w:rFonts w:ascii="Consolas" w:hAnsi="Consolas"/>
          <w:sz w:val="20"/>
          <w:szCs w:val="20"/>
        </w:rPr>
        <w:br/>
        <w:t xml:space="preserve">        item_id=item_id,</w:t>
      </w:r>
      <w:r w:rsidRPr="005B7011">
        <w:rPr>
          <w:rFonts w:ascii="Consolas" w:hAnsi="Consolas"/>
          <w:sz w:val="20"/>
          <w:szCs w:val="20"/>
        </w:rPr>
        <w:br/>
        <w:t xml:space="preserve">        reason=reason,</w:t>
      </w:r>
      <w:r w:rsidRPr="005B7011">
        <w:rPr>
          <w:rFonts w:ascii="Consolas" w:hAnsi="Consolas"/>
          <w:sz w:val="20"/>
          <w:szCs w:val="20"/>
        </w:rPr>
        <w:br/>
        <w:t xml:space="preserve">        content=content</w:t>
      </w:r>
      <w:r w:rsidRPr="005B7011">
        <w:rPr>
          <w:rFonts w:ascii="Consolas" w:hAnsi="Consolas"/>
          <w:sz w:val="20"/>
          <w:szCs w:val="20"/>
        </w:rPr>
        <w:br/>
        <w:t xml:space="preserve">    )</w:t>
      </w:r>
      <w:r w:rsidRPr="005B7011">
        <w:rPr>
          <w:rFonts w:ascii="Consolas" w:hAnsi="Consolas"/>
          <w:sz w:val="20"/>
          <w:szCs w:val="20"/>
        </w:rPr>
        <w:br/>
        <w:t xml:space="preserve">    db.session.add(report)</w:t>
      </w:r>
      <w:r w:rsidRPr="005B7011">
        <w:rPr>
          <w:rFonts w:ascii="Consolas" w:hAnsi="Consolas"/>
          <w:sz w:val="20"/>
          <w:szCs w:val="20"/>
        </w:rPr>
        <w:br/>
        <w:t xml:space="preserve">    db.session.commit()</w:t>
      </w:r>
      <w:r w:rsidRPr="005B7011">
        <w:rPr>
          <w:rFonts w:ascii="Consolas" w:hAnsi="Consolas"/>
          <w:sz w:val="20"/>
          <w:szCs w:val="20"/>
        </w:rPr>
        <w:br/>
        <w:t xml:space="preserve">    return jsonify({'success': True,</w:t>
      </w:r>
      <w:r w:rsidRPr="005B7011">
        <w:rPr>
          <w:rFonts w:ascii="Consolas" w:hAnsi="Consolas"/>
          <w:sz w:val="20"/>
          <w:szCs w:val="20"/>
        </w:rPr>
        <w:br/>
        <w:t xml:space="preserve">                    'message': 'Bejelentés sikeresen elküldve!'})</w:t>
      </w:r>
    </w:p>
    <w:p w14:paraId="2E493A7E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lastRenderedPageBreak/>
        <w:t>13.2 Felhasználó bejelentése</w:t>
      </w:r>
    </w:p>
    <w:p w14:paraId="4A55B20A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>Másik felhasználó profilján is található egy bejelentés gomb. A folyamat ugyanúgy működik: a felhasználónak okot és opcionálisan leírást kell megadnia. Saját magát senki nem jelentheti, és egy felhasználót egy másik felhasználó csak egyszer tud jelenteni.</w:t>
      </w:r>
    </w:p>
    <w:p w14:paraId="549C014C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13.3 Admin oldali feldolgozás</w:t>
      </w:r>
    </w:p>
    <w:p w14:paraId="7FEAAE60" w14:textId="77777777" w:rsidR="008D43F0" w:rsidRPr="005B7011" w:rsidRDefault="00C33606">
      <w:pPr>
        <w:rPr>
          <w:sz w:val="24"/>
          <w:szCs w:val="24"/>
        </w:rPr>
      </w:pP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admin felületen egy dedikált "Jelentések" fül található, ahol minden beérkezett jelentés listázva van. A jelentés tartalmazza a bejelentő nevét, a bejelentés tárgyát (bejegyzés vagy felhasználó),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indoklást és a részletes leírást.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adminisztrátor egy "Lezár" gombbal jelezheti, hogy megvizsgálta az ügyet, ekkor a pending mező false-ra vált.</w:t>
      </w:r>
    </w:p>
    <w:p w14:paraId="69309D0C" w14:textId="77777777" w:rsidR="008D43F0" w:rsidRDefault="00C33606">
      <w:r>
        <w:br w:type="page"/>
      </w:r>
    </w:p>
    <w:p w14:paraId="0905BF16" w14:textId="77777777" w:rsidR="008D43F0" w:rsidRDefault="00C33606">
      <w:pPr>
        <w:pStyle w:val="Cmsor1"/>
        <w:spacing w:before="360" w:after="160"/>
      </w:pPr>
      <w:r>
        <w:lastRenderedPageBreak/>
        <w:t>14. Adminisztrációs felület</w:t>
      </w:r>
    </w:p>
    <w:p w14:paraId="3C806DC8" w14:textId="77777777" w:rsidR="008D43F0" w:rsidRPr="005B7011" w:rsidRDefault="00C33606">
      <w:pPr>
        <w:rPr>
          <w:sz w:val="24"/>
          <w:szCs w:val="24"/>
        </w:rPr>
      </w:pP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admin felület a platform teljes körű menedzsmentjét teszi lehetővé.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adminisztrátori jogosultsággal rendelkező felhasználók (role="admin") külön bejelentkezés után közvetlenül a dashboard oldalra kerülnek.</w:t>
      </w:r>
    </w:p>
    <w:p w14:paraId="260073BD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14.1 Dashboard – rendszer metrikák</w:t>
      </w:r>
    </w:p>
    <w:p w14:paraId="7A64EA94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dashboardon valós idejű rendszerinformációk láthatók: CPU használat, RAM használat, felhasználók száma, bejegyzések száma, függő jelentések száma.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adatok a psutil könyvtárral kerülnek lekérésre, és a Chart.js grafikonok vizuálisan is megjelenítik őket.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602"/>
        <w:gridCol w:w="4375"/>
        <w:gridCol w:w="2075"/>
      </w:tblGrid>
      <w:tr w:rsidR="008D43F0" w:rsidRPr="005B7011" w14:paraId="3439E72E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9E3F41"/>
          </w:tcPr>
          <w:p w14:paraId="0C883691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color w:val="FFFFFF"/>
                <w:szCs w:val="24"/>
              </w:rPr>
              <w:t>Metrika</w:t>
            </w:r>
          </w:p>
        </w:tc>
        <w:tc>
          <w:tcPr>
            <w:tcW w:w="3969" w:type="dxa"/>
            <w:shd w:val="clear" w:color="auto" w:fill="9E3F41"/>
          </w:tcPr>
          <w:p w14:paraId="60A20375" w14:textId="77777777" w:rsidR="008D43F0" w:rsidRPr="005B7011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color w:val="FFFFFF"/>
                <w:szCs w:val="24"/>
              </w:rPr>
              <w:t>Forrás</w:t>
            </w:r>
          </w:p>
        </w:tc>
        <w:tc>
          <w:tcPr>
            <w:tcW w:w="2268" w:type="dxa"/>
            <w:shd w:val="clear" w:color="auto" w:fill="9E3F41"/>
          </w:tcPr>
          <w:p w14:paraId="426B94D7" w14:textId="77777777" w:rsidR="008D43F0" w:rsidRPr="005B7011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color w:val="FFFFFF"/>
                <w:szCs w:val="24"/>
              </w:rPr>
              <w:t>Frissítés</w:t>
            </w:r>
          </w:p>
        </w:tc>
      </w:tr>
      <w:tr w:rsidR="008D43F0" w:rsidRPr="005B7011" w14:paraId="6461D649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C6698D8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CPU használat (%)</w:t>
            </w:r>
          </w:p>
        </w:tc>
        <w:tc>
          <w:tcPr>
            <w:tcW w:w="3969" w:type="dxa"/>
          </w:tcPr>
          <w:p w14:paraId="770254BB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psutil.cpu_percent()</w:t>
            </w:r>
          </w:p>
        </w:tc>
        <w:tc>
          <w:tcPr>
            <w:tcW w:w="2268" w:type="dxa"/>
          </w:tcPr>
          <w:p w14:paraId="2F7987F7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Valós idejű</w:t>
            </w:r>
          </w:p>
        </w:tc>
      </w:tr>
      <w:tr w:rsidR="008D43F0" w:rsidRPr="005B7011" w14:paraId="32C8A5DC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8669A45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CPU magok</w:t>
            </w:r>
          </w:p>
        </w:tc>
        <w:tc>
          <w:tcPr>
            <w:tcW w:w="3969" w:type="dxa"/>
          </w:tcPr>
          <w:p w14:paraId="33390430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psutil.cpu_count(logical=True)</w:t>
            </w:r>
          </w:p>
        </w:tc>
        <w:tc>
          <w:tcPr>
            <w:tcW w:w="2268" w:type="dxa"/>
          </w:tcPr>
          <w:p w14:paraId="2D6264FA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Statikus</w:t>
            </w:r>
          </w:p>
        </w:tc>
      </w:tr>
      <w:tr w:rsidR="008D43F0" w:rsidRPr="005B7011" w14:paraId="7C103192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68FB6FF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CPU frekvencia</w:t>
            </w:r>
          </w:p>
        </w:tc>
        <w:tc>
          <w:tcPr>
            <w:tcW w:w="3969" w:type="dxa"/>
          </w:tcPr>
          <w:p w14:paraId="626C38D0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psutil.cpu_freq()</w:t>
            </w:r>
          </w:p>
        </w:tc>
        <w:tc>
          <w:tcPr>
            <w:tcW w:w="2268" w:type="dxa"/>
          </w:tcPr>
          <w:p w14:paraId="6CCC7E25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Valós idejű</w:t>
            </w:r>
          </w:p>
        </w:tc>
      </w:tr>
      <w:tr w:rsidR="008D43F0" w:rsidRPr="005B7011" w14:paraId="564B0191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44AB00B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RAM összesen (GB)</w:t>
            </w:r>
          </w:p>
        </w:tc>
        <w:tc>
          <w:tcPr>
            <w:tcW w:w="3969" w:type="dxa"/>
          </w:tcPr>
          <w:p w14:paraId="10504F2B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psutil.virtual_memory()</w:t>
            </w:r>
          </w:p>
        </w:tc>
        <w:tc>
          <w:tcPr>
            <w:tcW w:w="2268" w:type="dxa"/>
          </w:tcPr>
          <w:p w14:paraId="73F9EECC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Statikus</w:t>
            </w:r>
          </w:p>
        </w:tc>
      </w:tr>
      <w:tr w:rsidR="008D43F0" w:rsidRPr="005B7011" w14:paraId="24AEE115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6880274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RAM használat (%)</w:t>
            </w:r>
          </w:p>
        </w:tc>
        <w:tc>
          <w:tcPr>
            <w:tcW w:w="3969" w:type="dxa"/>
          </w:tcPr>
          <w:p w14:paraId="7AD2C965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psutil.virtual_memory()</w:t>
            </w:r>
          </w:p>
        </w:tc>
        <w:tc>
          <w:tcPr>
            <w:tcW w:w="2268" w:type="dxa"/>
          </w:tcPr>
          <w:p w14:paraId="03851CCF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Valós idejű</w:t>
            </w:r>
          </w:p>
        </w:tc>
      </w:tr>
      <w:tr w:rsidR="008D43F0" w:rsidRPr="005B7011" w14:paraId="57163939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3FD98BA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Összes felhasználó</w:t>
            </w:r>
          </w:p>
        </w:tc>
        <w:tc>
          <w:tcPr>
            <w:tcW w:w="3969" w:type="dxa"/>
          </w:tcPr>
          <w:p w14:paraId="12D8F6F5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User.query.count()</w:t>
            </w:r>
          </w:p>
        </w:tc>
        <w:tc>
          <w:tcPr>
            <w:tcW w:w="2268" w:type="dxa"/>
          </w:tcPr>
          <w:p w14:paraId="2886D13F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Valós idejű</w:t>
            </w:r>
          </w:p>
        </w:tc>
      </w:tr>
      <w:tr w:rsidR="008D43F0" w:rsidRPr="005B7011" w14:paraId="72B476ED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A9E29A9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Összes bejegyzés</w:t>
            </w:r>
          </w:p>
        </w:tc>
        <w:tc>
          <w:tcPr>
            <w:tcW w:w="3969" w:type="dxa"/>
          </w:tcPr>
          <w:p w14:paraId="70B0E5B9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Item.query.count()</w:t>
            </w:r>
          </w:p>
        </w:tc>
        <w:tc>
          <w:tcPr>
            <w:tcW w:w="2268" w:type="dxa"/>
          </w:tcPr>
          <w:p w14:paraId="4D69E64A" w14:textId="77777777" w:rsidR="008D43F0" w:rsidRPr="005B7011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Valós idejű</w:t>
            </w:r>
          </w:p>
        </w:tc>
      </w:tr>
      <w:tr w:rsidR="008D43F0" w:rsidRPr="005B7011" w14:paraId="1B818824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0435E55" w14:textId="77777777" w:rsidR="008D43F0" w:rsidRPr="005B7011" w:rsidRDefault="00C33606">
            <w:pPr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Függő jelentések</w:t>
            </w:r>
          </w:p>
        </w:tc>
        <w:tc>
          <w:tcPr>
            <w:tcW w:w="3969" w:type="dxa"/>
          </w:tcPr>
          <w:p w14:paraId="03869CA7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Reports.query.filter_by(pending=True).count()</w:t>
            </w:r>
          </w:p>
        </w:tc>
        <w:tc>
          <w:tcPr>
            <w:tcW w:w="2268" w:type="dxa"/>
          </w:tcPr>
          <w:p w14:paraId="5E3467DE" w14:textId="77777777" w:rsidR="008D43F0" w:rsidRPr="005B7011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5B7011">
              <w:rPr>
                <w:szCs w:val="24"/>
              </w:rPr>
              <w:t>Valós idejű</w:t>
            </w:r>
          </w:p>
        </w:tc>
      </w:tr>
    </w:tbl>
    <w:p w14:paraId="53509469" w14:textId="77777777" w:rsidR="008D43F0" w:rsidRPr="005B7011" w:rsidRDefault="008D43F0">
      <w:pPr>
        <w:rPr>
          <w:sz w:val="24"/>
          <w:szCs w:val="24"/>
        </w:rPr>
      </w:pPr>
    </w:p>
    <w:p w14:paraId="555A56FC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14.2 Felhasználók kezelése</w:t>
      </w:r>
    </w:p>
    <w:p w14:paraId="6D2492BD" w14:textId="2F1E53CC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felhasználók fülön egy lapozható, szűrhető táblázat jelenik </w:t>
      </w:r>
      <w:proofErr w:type="gramStart"/>
      <w:r w:rsidRPr="005B7011">
        <w:rPr>
          <w:sz w:val="24"/>
          <w:szCs w:val="24"/>
        </w:rPr>
        <w:t>meg</w:t>
      </w:r>
      <w:proofErr w:type="gramEnd"/>
      <w:r w:rsidRPr="005B7011">
        <w:rPr>
          <w:sz w:val="24"/>
          <w:szCs w:val="24"/>
        </w:rPr>
        <w:t xml:space="preserve">. Minden sor tartalmazza a felhasználónevet, teljes nevet, email címet, szerepkört, bejegyzések számát, regisztráció dátumát és a 2FA státuszt. A felső keresőmezővel azonnal lehet szűrni, és külön szerepkör szerint </w:t>
      </w:r>
      <w:r w:rsidRPr="00F46947">
        <w:rPr>
          <w:i/>
          <w:sz w:val="24"/>
          <w:szCs w:val="24"/>
        </w:rPr>
        <w:t>(user/admin)</w:t>
      </w:r>
      <w:r w:rsidRPr="005B7011">
        <w:rPr>
          <w:sz w:val="24"/>
          <w:szCs w:val="24"/>
        </w:rPr>
        <w:t xml:space="preserve"> is.</w:t>
      </w:r>
      <w:r w:rsidR="00A5483E">
        <w:rPr>
          <w:sz w:val="24"/>
          <w:szCs w:val="24"/>
        </w:rPr>
        <w:br w:type="page"/>
      </w:r>
    </w:p>
    <w:p w14:paraId="6237B41B" w14:textId="77777777" w:rsidR="008D43F0" w:rsidRPr="005B7011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5B7011">
        <w:rPr>
          <w:rFonts w:ascii="Consolas" w:hAnsi="Consolas"/>
          <w:sz w:val="20"/>
          <w:szCs w:val="24"/>
        </w:rPr>
        <w:lastRenderedPageBreak/>
        <w:t>@admin_routes.route('/admin/api/users')</w:t>
      </w:r>
      <w:r w:rsidRPr="005B7011">
        <w:rPr>
          <w:rFonts w:ascii="Consolas" w:hAnsi="Consolas"/>
          <w:sz w:val="20"/>
          <w:szCs w:val="24"/>
        </w:rPr>
        <w:br/>
        <w:t>@admin_required</w:t>
      </w:r>
      <w:r w:rsidRPr="005B7011">
        <w:rPr>
          <w:rFonts w:ascii="Consolas" w:hAnsi="Consolas"/>
          <w:sz w:val="20"/>
          <w:szCs w:val="24"/>
        </w:rPr>
        <w:br/>
        <w:t>def admin_users():</w:t>
      </w:r>
      <w:r w:rsidRPr="005B7011">
        <w:rPr>
          <w:rFonts w:ascii="Consolas" w:hAnsi="Consolas"/>
          <w:sz w:val="20"/>
          <w:szCs w:val="24"/>
        </w:rPr>
        <w:br/>
        <w:t xml:space="preserve">    page = request.args.get('page', 1, type=int)</w:t>
      </w:r>
      <w:r w:rsidRPr="005B7011">
        <w:rPr>
          <w:rFonts w:ascii="Consolas" w:hAnsi="Consolas"/>
          <w:sz w:val="20"/>
          <w:szCs w:val="24"/>
        </w:rPr>
        <w:br/>
        <w:t xml:space="preserve">    search = request.args.get('search', '')</w:t>
      </w:r>
      <w:r w:rsidRPr="005B7011">
        <w:rPr>
          <w:rFonts w:ascii="Consolas" w:hAnsi="Consolas"/>
          <w:sz w:val="20"/>
          <w:szCs w:val="24"/>
        </w:rPr>
        <w:br/>
        <w:t xml:space="preserve">    role = request.args.get('role', '')</w:t>
      </w:r>
      <w:r w:rsidRPr="005B7011">
        <w:rPr>
          <w:rFonts w:ascii="Consolas" w:hAnsi="Consolas"/>
          <w:sz w:val="20"/>
          <w:szCs w:val="24"/>
        </w:rPr>
        <w:br/>
      </w:r>
      <w:r w:rsidRPr="005B7011">
        <w:rPr>
          <w:rFonts w:ascii="Consolas" w:hAnsi="Consolas"/>
          <w:sz w:val="20"/>
          <w:szCs w:val="24"/>
        </w:rPr>
        <w:br/>
        <w:t xml:space="preserve">    query = User.query</w:t>
      </w:r>
      <w:r w:rsidRPr="005B7011">
        <w:rPr>
          <w:rFonts w:ascii="Consolas" w:hAnsi="Consolas"/>
          <w:sz w:val="20"/>
          <w:szCs w:val="24"/>
        </w:rPr>
        <w:br/>
        <w:t xml:space="preserve">    if search:</w:t>
      </w:r>
      <w:r w:rsidRPr="005B7011">
        <w:rPr>
          <w:rFonts w:ascii="Consolas" w:hAnsi="Consolas"/>
          <w:sz w:val="20"/>
          <w:szCs w:val="24"/>
        </w:rPr>
        <w:br/>
        <w:t xml:space="preserve">        query = query.filter(</w:t>
      </w:r>
      <w:r w:rsidRPr="005B7011">
        <w:rPr>
          <w:rFonts w:ascii="Consolas" w:hAnsi="Consolas"/>
          <w:sz w:val="20"/>
          <w:szCs w:val="24"/>
        </w:rPr>
        <w:br/>
        <w:t xml:space="preserve">            db.or_(</w:t>
      </w:r>
      <w:r w:rsidRPr="005B7011">
        <w:rPr>
          <w:rFonts w:ascii="Consolas" w:hAnsi="Consolas"/>
          <w:sz w:val="20"/>
          <w:szCs w:val="24"/>
        </w:rPr>
        <w:br/>
        <w:t xml:space="preserve">                User.username.contains(search),</w:t>
      </w:r>
      <w:r w:rsidRPr="005B7011">
        <w:rPr>
          <w:rFonts w:ascii="Consolas" w:hAnsi="Consolas"/>
          <w:sz w:val="20"/>
          <w:szCs w:val="24"/>
        </w:rPr>
        <w:br/>
        <w:t xml:space="preserve">                User.email.contains(search),</w:t>
      </w:r>
      <w:r w:rsidRPr="005B7011">
        <w:rPr>
          <w:rFonts w:ascii="Consolas" w:hAnsi="Consolas"/>
          <w:sz w:val="20"/>
          <w:szCs w:val="24"/>
        </w:rPr>
        <w:br/>
        <w:t xml:space="preserve">                User.name.contains(search)</w:t>
      </w:r>
      <w:r w:rsidRPr="005B7011">
        <w:rPr>
          <w:rFonts w:ascii="Consolas" w:hAnsi="Consolas"/>
          <w:sz w:val="20"/>
          <w:szCs w:val="24"/>
        </w:rPr>
        <w:br/>
        <w:t xml:space="preserve">            )</w:t>
      </w:r>
      <w:r w:rsidRPr="005B7011">
        <w:rPr>
          <w:rFonts w:ascii="Consolas" w:hAnsi="Consolas"/>
          <w:sz w:val="20"/>
          <w:szCs w:val="24"/>
        </w:rPr>
        <w:br/>
        <w:t xml:space="preserve">        )</w:t>
      </w:r>
      <w:r w:rsidRPr="005B7011">
        <w:rPr>
          <w:rFonts w:ascii="Consolas" w:hAnsi="Consolas"/>
          <w:sz w:val="20"/>
          <w:szCs w:val="24"/>
        </w:rPr>
        <w:br/>
        <w:t xml:space="preserve">    if role:</w:t>
      </w:r>
      <w:r w:rsidRPr="005B7011">
        <w:rPr>
          <w:rFonts w:ascii="Consolas" w:hAnsi="Consolas"/>
          <w:sz w:val="20"/>
          <w:szCs w:val="24"/>
        </w:rPr>
        <w:br/>
        <w:t xml:space="preserve">        query = query.filter(User.role == role)</w:t>
      </w:r>
      <w:r w:rsidRPr="005B7011">
        <w:rPr>
          <w:rFonts w:ascii="Consolas" w:hAnsi="Consolas"/>
          <w:sz w:val="20"/>
          <w:szCs w:val="24"/>
        </w:rPr>
        <w:br/>
      </w:r>
      <w:r w:rsidRPr="005B7011">
        <w:rPr>
          <w:rFonts w:ascii="Consolas" w:hAnsi="Consolas"/>
          <w:sz w:val="20"/>
          <w:szCs w:val="24"/>
        </w:rPr>
        <w:br/>
        <w:t xml:space="preserve">    paginated = query.paginate(page=page, per_page=10, error_out=False)</w:t>
      </w:r>
      <w:r w:rsidRPr="005B7011">
        <w:rPr>
          <w:rFonts w:ascii="Consolas" w:hAnsi="Consolas"/>
          <w:sz w:val="20"/>
          <w:szCs w:val="24"/>
        </w:rPr>
        <w:br/>
        <w:t xml:space="preserve">    # ... formázás JSON-re</w:t>
      </w:r>
    </w:p>
    <w:p w14:paraId="0E05556A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14.3 Bejegyzések kezelése</w:t>
      </w:r>
    </w:p>
    <w:p w14:paraId="7DAA82AB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bejegyzések táblázata hasonló struktúrát követ. A szűrők közé tartozik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állapot (active/closed/inactive), kategória és szabad szöveges keresés. Minden bejegyzés sorában látható a tárgy neve, feltöltő, típus (lost/found), állapot, kategória, a rá vonatkozó jelentések száma és létrehozás dátuma.</w:t>
      </w:r>
    </w:p>
    <w:p w14:paraId="1163DF0C" w14:textId="77777777" w:rsidR="008D43F0" w:rsidRPr="005B7011" w:rsidRDefault="00C33606">
      <w:pPr>
        <w:pStyle w:val="Cmsor2"/>
        <w:spacing w:before="240" w:after="160"/>
        <w:rPr>
          <w:sz w:val="36"/>
          <w:szCs w:val="28"/>
        </w:rPr>
      </w:pPr>
      <w:r w:rsidRPr="005B7011">
        <w:rPr>
          <w:sz w:val="36"/>
          <w:szCs w:val="28"/>
        </w:rPr>
        <w:t>14.4 Jelentések feldolgozása</w:t>
      </w:r>
    </w:p>
    <w:p w14:paraId="3F708BD4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t xml:space="preserve">A jelentések táblázat dedikált nézet, ahol külön-külön kezelhetők a bejegyzés- és felhasználói jelentések. </w:t>
      </w:r>
      <w:proofErr w:type="gramStart"/>
      <w:r w:rsidRPr="005B7011">
        <w:rPr>
          <w:sz w:val="24"/>
          <w:szCs w:val="24"/>
        </w:rPr>
        <w:t>Az</w:t>
      </w:r>
      <w:proofErr w:type="gramEnd"/>
      <w:r w:rsidRPr="005B7011">
        <w:rPr>
          <w:sz w:val="24"/>
          <w:szCs w:val="24"/>
        </w:rPr>
        <w:t xml:space="preserve"> adminisztrátor a "Lezár" gombbal megjelölheti a megoldott eseteket; ezek ezután a "Lezárt" szűrővel tekinthetők meg.</w:t>
      </w:r>
    </w:p>
    <w:p w14:paraId="5BB10DE5" w14:textId="77777777" w:rsidR="008D43F0" w:rsidRPr="005B7011" w:rsidRDefault="00C33606">
      <w:pPr>
        <w:rPr>
          <w:sz w:val="24"/>
          <w:szCs w:val="24"/>
        </w:rPr>
      </w:pPr>
      <w:r w:rsidRPr="005B7011">
        <w:rPr>
          <w:sz w:val="24"/>
          <w:szCs w:val="24"/>
        </w:rPr>
        <w:br w:type="page"/>
      </w:r>
    </w:p>
    <w:p w14:paraId="326EE7C7" w14:textId="77777777" w:rsidR="008D43F0" w:rsidRDefault="00C33606">
      <w:pPr>
        <w:pStyle w:val="Cmsor1"/>
        <w:spacing w:before="360" w:after="160"/>
      </w:pPr>
      <w:r>
        <w:lastRenderedPageBreak/>
        <w:t>15. Mobil nézet és reszponzív tervezés</w:t>
      </w:r>
    </w:p>
    <w:p w14:paraId="63BE921C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 modern webes alkalmazások elengedhetetlen követelménye a mobilbarát felület. A Lost &amp; Found is kifejezetten nagy hangsúlyt fektet a reszponzivitásra: </w:t>
      </w:r>
      <w:proofErr w:type="gramStart"/>
      <w:r w:rsidRPr="00A5483E">
        <w:rPr>
          <w:sz w:val="24"/>
          <w:szCs w:val="24"/>
        </w:rPr>
        <w:t>minden</w:t>
      </w:r>
      <w:proofErr w:type="gramEnd"/>
      <w:r w:rsidRPr="00A5483E">
        <w:rPr>
          <w:sz w:val="24"/>
          <w:szCs w:val="24"/>
        </w:rPr>
        <w:t xml:space="preserve"> oldal optimális megjelenést nyújt mind asztali, mind mobil eszközökön.</w:t>
      </w:r>
    </w:p>
    <w:p w14:paraId="20F82DB1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15.1 Reszponzív rácsrendszer</w:t>
      </w:r>
    </w:p>
    <w:p w14:paraId="6BFD99E4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 Bootstrap 5 rácsrendszere (col-md-6, col-lg-4 stb.) biztosítja, hogy a tartalom automatikusan igazodjon a képernyő szélességéhez. Nagy képernyőn a bejegyzések négy oszlopban, tableten kettő, mobilon egy oszlopban jelennek </w:t>
      </w:r>
      <w:proofErr w:type="gramStart"/>
      <w:r w:rsidRPr="00A5483E">
        <w:rPr>
          <w:sz w:val="24"/>
          <w:szCs w:val="24"/>
        </w:rPr>
        <w:t>meg</w:t>
      </w:r>
      <w:proofErr w:type="gramEnd"/>
      <w:r w:rsidRPr="00A5483E">
        <w:rPr>
          <w:sz w:val="24"/>
          <w:szCs w:val="24"/>
        </w:rPr>
        <w:t>.</w:t>
      </w:r>
    </w:p>
    <w:p w14:paraId="7B05C1AD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15.2 Mobil menü</w:t>
      </w:r>
    </w:p>
    <w:p w14:paraId="26E401CF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Mobil nézetben a navigációs sáv egy hamburger ikonra zsugorodik, amelyre kattintva egy oldalsáv nyílik </w:t>
      </w:r>
      <w:proofErr w:type="gramStart"/>
      <w:r w:rsidRPr="00A5483E">
        <w:rPr>
          <w:sz w:val="24"/>
          <w:szCs w:val="24"/>
        </w:rPr>
        <w:t>meg</w:t>
      </w:r>
      <w:proofErr w:type="gramEnd"/>
      <w:r w:rsidRPr="00A5483E">
        <w:rPr>
          <w:sz w:val="24"/>
          <w:szCs w:val="24"/>
        </w:rPr>
        <w:t xml:space="preserve"> a menüpontokkal. A mobile-menu.js JavaScript fájl kezeli ennek megnyitását és bezárását. A mobil menü tartalmaz </w:t>
      </w:r>
      <w:proofErr w:type="gramStart"/>
      <w:r w:rsidRPr="00A5483E">
        <w:rPr>
          <w:sz w:val="24"/>
          <w:szCs w:val="24"/>
        </w:rPr>
        <w:t>minden</w:t>
      </w:r>
      <w:proofErr w:type="gramEnd"/>
      <w:r w:rsidRPr="00A5483E">
        <w:rPr>
          <w:sz w:val="24"/>
          <w:szCs w:val="24"/>
        </w:rPr>
        <w:t xml:space="preserve"> fontos elemet: nyelvválasztó, keresőmező, profil, üzenetek, kijelentkezés.</w:t>
      </w:r>
    </w:p>
    <w:p w14:paraId="142634B3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15.3 Külön mobil AI chat</w:t>
      </w:r>
    </w:p>
    <w:p w14:paraId="18C069FB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Az AI támogatási chat külön mobil verzióval rendelkezik, amely a kisebb képernyőkhöz igazodva teljes képernyős megjelenést biztosít. A desktop verzió egy lebegő widget, míg a mobil verzió külön ablakként jelenik </w:t>
      </w:r>
      <w:proofErr w:type="gramStart"/>
      <w:r w:rsidRPr="00A5483E">
        <w:rPr>
          <w:sz w:val="24"/>
          <w:szCs w:val="24"/>
        </w:rPr>
        <w:t>meg</w:t>
      </w:r>
      <w:proofErr w:type="gramEnd"/>
      <w:r w:rsidRPr="00A5483E">
        <w:rPr>
          <w:sz w:val="24"/>
          <w:szCs w:val="24"/>
        </w:rPr>
        <w:t>.</w:t>
      </w:r>
    </w:p>
    <w:p w14:paraId="28AE8971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15.4 Érintőbarát felület</w:t>
      </w:r>
    </w:p>
    <w:p w14:paraId="4ADB83ED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Minden kattintható elem minimum 44x44 pixeles érintési területtel rendelkezik, ami megfelel a modern UX irányelveknek. A gombok, ikonok és hivatkozások jól elkülönülnek, megkönnyítve </w:t>
      </w: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ujjal történő használatot.</w:t>
      </w:r>
    </w:p>
    <w:p w14:paraId="6260E6B3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br w:type="page"/>
      </w:r>
    </w:p>
    <w:p w14:paraId="3A7F456F" w14:textId="77777777" w:rsidR="008D43F0" w:rsidRDefault="00C33606">
      <w:pPr>
        <w:pStyle w:val="Cmsor1"/>
        <w:spacing w:before="360" w:after="160"/>
      </w:pPr>
      <w:r>
        <w:lastRenderedPageBreak/>
        <w:t>16. Telepítés és futtatás</w:t>
      </w:r>
    </w:p>
    <w:p w14:paraId="3F977616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16.1 Előfeltételek</w:t>
      </w:r>
    </w:p>
    <w:p w14:paraId="3099FDC3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Python 3.10 vagy újabb verzió.</w:t>
      </w:r>
    </w:p>
    <w:p w14:paraId="1EA8FE87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proofErr w:type="gramStart"/>
      <w:r w:rsidRPr="00A5483E">
        <w:rPr>
          <w:sz w:val="24"/>
          <w:szCs w:val="24"/>
        </w:rPr>
        <w:t>pip</w:t>
      </w:r>
      <w:proofErr w:type="gramEnd"/>
      <w:r w:rsidRPr="00A5483E">
        <w:rPr>
          <w:sz w:val="24"/>
          <w:szCs w:val="24"/>
        </w:rPr>
        <w:t xml:space="preserve"> csomagkezelő.</w:t>
      </w:r>
    </w:p>
    <w:p w14:paraId="54394EF8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Internet kapcsolat (Ollama Cloud és Mailgun elérhetőség).</w:t>
      </w:r>
    </w:p>
    <w:p w14:paraId="35975656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Érvényes Ollama API kulcs és Mailgun API kulcs.</w:t>
      </w:r>
    </w:p>
    <w:p w14:paraId="09D7FDB5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16.2 Virtuális környezet létrehozása</w:t>
      </w:r>
    </w:p>
    <w:p w14:paraId="3E2CC1C6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>Windows környezetben a create-venv.bat script automatizálja a folyamatot:</w:t>
      </w:r>
    </w:p>
    <w:p w14:paraId="5612AB89" w14:textId="77777777" w:rsidR="008D43F0" w:rsidRPr="00A5483E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proofErr w:type="gramStart"/>
      <w:r w:rsidRPr="00A5483E">
        <w:rPr>
          <w:rFonts w:ascii="Consolas" w:hAnsi="Consolas"/>
          <w:sz w:val="20"/>
          <w:szCs w:val="24"/>
        </w:rPr>
        <w:t>create-venv.bat</w:t>
      </w:r>
      <w:proofErr w:type="gramEnd"/>
      <w:r w:rsidRPr="00A5483E">
        <w:rPr>
          <w:rFonts w:ascii="Consolas" w:hAnsi="Consolas"/>
          <w:sz w:val="20"/>
          <w:szCs w:val="24"/>
        </w:rPr>
        <w:br/>
        <w:t># vagy manuálisan:</w:t>
      </w:r>
      <w:r w:rsidRPr="00A5483E">
        <w:rPr>
          <w:rFonts w:ascii="Consolas" w:hAnsi="Consolas"/>
          <w:sz w:val="20"/>
          <w:szCs w:val="24"/>
        </w:rPr>
        <w:br/>
        <w:t>python -m venv lost-and-found</w:t>
      </w:r>
      <w:r w:rsidRPr="00A5483E">
        <w:rPr>
          <w:rFonts w:ascii="Consolas" w:hAnsi="Consolas"/>
          <w:sz w:val="20"/>
          <w:szCs w:val="24"/>
        </w:rPr>
        <w:br/>
        <w:t>lost-and-found\Scripts\activate.bat</w:t>
      </w:r>
      <w:r w:rsidRPr="00A5483E">
        <w:rPr>
          <w:rFonts w:ascii="Consolas" w:hAnsi="Consolas"/>
          <w:sz w:val="20"/>
          <w:szCs w:val="24"/>
        </w:rPr>
        <w:br/>
        <w:t>pip install -r r.txt</w:t>
      </w:r>
    </w:p>
    <w:p w14:paraId="254B821C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16.3 API kulcsok konfigurálása</w:t>
      </w:r>
    </w:p>
    <w:p w14:paraId="5CCB2FC1" w14:textId="77777777" w:rsidR="008D43F0" w:rsidRPr="00A5483E" w:rsidRDefault="00C33606">
      <w:pPr>
        <w:rPr>
          <w:sz w:val="24"/>
          <w:szCs w:val="24"/>
        </w:rPr>
      </w:pP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első indításkor a main.py automatikusan létrehozza a tokens.json fájlt üres értékekkel, ha az még nem létezik. A felhasználónak ezután kézzel kell megadnia a szükséges API kulcsokat:</w:t>
      </w:r>
    </w:p>
    <w:p w14:paraId="79F3F92B" w14:textId="77777777" w:rsidR="008D43F0" w:rsidRPr="00A5483E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A5483E">
        <w:rPr>
          <w:rFonts w:ascii="Consolas" w:hAnsi="Consolas"/>
          <w:sz w:val="20"/>
          <w:szCs w:val="24"/>
        </w:rPr>
        <w:t>{</w:t>
      </w:r>
      <w:r w:rsidRPr="00A5483E">
        <w:rPr>
          <w:rFonts w:ascii="Consolas" w:hAnsi="Consolas"/>
          <w:sz w:val="20"/>
          <w:szCs w:val="24"/>
        </w:rPr>
        <w:br/>
        <w:t xml:space="preserve">    "ollama_api_key": "sk-xxxxxxxxxxxxxxxxxxxxxxxxxxxxxxxxx",</w:t>
      </w:r>
      <w:r w:rsidRPr="00A5483E">
        <w:rPr>
          <w:rFonts w:ascii="Consolas" w:hAnsi="Consolas"/>
          <w:sz w:val="20"/>
          <w:szCs w:val="24"/>
        </w:rPr>
        <w:br/>
        <w:t xml:space="preserve">    "mailgun_api_key": "xxxxxxxxxxxxxxxxxxxxxxxxxxxxxxxxx"</w:t>
      </w:r>
      <w:r w:rsidRPr="00A5483E">
        <w:rPr>
          <w:rFonts w:ascii="Consolas" w:hAnsi="Consolas"/>
          <w:sz w:val="20"/>
          <w:szCs w:val="24"/>
        </w:rPr>
        <w:br/>
        <w:t>}</w:t>
      </w:r>
    </w:p>
    <w:p w14:paraId="1FAAE2B4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16.4 Adatbázis inicializálása</w:t>
      </w:r>
    </w:p>
    <w:p w14:paraId="79C7E56F" w14:textId="77777777" w:rsidR="008D43F0" w:rsidRPr="00A5483E" w:rsidRDefault="00C33606">
      <w:pPr>
        <w:rPr>
          <w:sz w:val="24"/>
          <w:szCs w:val="24"/>
        </w:rPr>
      </w:pP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adatbázis az első futtatáskor automatikusan létrejön az instance/app.db útvonalon. A </w:t>
      </w:r>
      <w:r w:rsidRPr="00F46947">
        <w:rPr>
          <w:i/>
          <w:sz w:val="24"/>
          <w:szCs w:val="24"/>
        </w:rPr>
        <w:t>db.create_</w:t>
      </w:r>
      <w:proofErr w:type="gramStart"/>
      <w:r w:rsidRPr="00F46947">
        <w:rPr>
          <w:i/>
          <w:sz w:val="24"/>
          <w:szCs w:val="24"/>
        </w:rPr>
        <w:t>all(</w:t>
      </w:r>
      <w:proofErr w:type="gramEnd"/>
      <w:r w:rsidRPr="00F46947">
        <w:rPr>
          <w:i/>
          <w:sz w:val="24"/>
          <w:szCs w:val="24"/>
        </w:rPr>
        <w:t xml:space="preserve">) </w:t>
      </w:r>
      <w:r w:rsidRPr="00A5483E">
        <w:rPr>
          <w:sz w:val="24"/>
          <w:szCs w:val="24"/>
        </w:rPr>
        <w:t xml:space="preserve">hívás az </w:t>
      </w:r>
      <w:r w:rsidRPr="00F46947">
        <w:rPr>
          <w:i/>
          <w:sz w:val="24"/>
          <w:szCs w:val="24"/>
        </w:rPr>
        <w:t>init_db</w:t>
      </w:r>
      <w:r w:rsidRPr="00A5483E">
        <w:rPr>
          <w:sz w:val="24"/>
          <w:szCs w:val="24"/>
        </w:rPr>
        <w:t>(app) függvényben a database.py-ban gondoskodik erről.</w:t>
      </w:r>
    </w:p>
    <w:p w14:paraId="04B9CF8F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proofErr w:type="gramStart"/>
      <w:r w:rsidRPr="00A5483E">
        <w:rPr>
          <w:sz w:val="36"/>
          <w:szCs w:val="28"/>
        </w:rPr>
        <w:t>16.5 Az</w:t>
      </w:r>
      <w:proofErr w:type="gramEnd"/>
      <w:r w:rsidRPr="00A5483E">
        <w:rPr>
          <w:sz w:val="36"/>
          <w:szCs w:val="28"/>
        </w:rPr>
        <w:t xml:space="preserve"> alkalmazás indítása</w:t>
      </w:r>
    </w:p>
    <w:p w14:paraId="675C5AB8" w14:textId="77777777" w:rsidR="008D43F0" w:rsidRPr="00A5483E" w:rsidRDefault="00C33606">
      <w:pPr>
        <w:pBdr>
          <w:top w:val="single" w:sz="4" w:space="0" w:color="946A61"/>
          <w:left w:val="single" w:sz="4" w:space="0" w:color="946A61"/>
          <w:bottom w:val="single" w:sz="4" w:space="0" w:color="946A61"/>
          <w:right w:val="single" w:sz="4" w:space="0" w:color="946A61"/>
        </w:pBdr>
        <w:shd w:val="clear" w:color="auto" w:fill="F2EFEA"/>
        <w:spacing w:before="120"/>
        <w:ind w:left="283" w:right="283"/>
        <w:rPr>
          <w:sz w:val="24"/>
          <w:szCs w:val="24"/>
        </w:rPr>
      </w:pPr>
      <w:r w:rsidRPr="00A5483E">
        <w:rPr>
          <w:rFonts w:ascii="Consolas" w:hAnsi="Consolas"/>
          <w:sz w:val="20"/>
          <w:szCs w:val="24"/>
        </w:rPr>
        <w:t># Fejlesztési mód</w:t>
      </w:r>
      <w:proofErr w:type="gramStart"/>
      <w:r w:rsidRPr="00A5483E">
        <w:rPr>
          <w:rFonts w:ascii="Consolas" w:hAnsi="Consolas"/>
          <w:sz w:val="20"/>
          <w:szCs w:val="24"/>
        </w:rPr>
        <w:t>:</w:t>
      </w:r>
      <w:proofErr w:type="gramEnd"/>
      <w:r w:rsidRPr="00A5483E">
        <w:rPr>
          <w:rFonts w:ascii="Consolas" w:hAnsi="Consolas"/>
          <w:sz w:val="20"/>
          <w:szCs w:val="24"/>
        </w:rPr>
        <w:br/>
        <w:t>python main.py</w:t>
      </w:r>
      <w:r w:rsidRPr="00A5483E">
        <w:rPr>
          <w:rFonts w:ascii="Consolas" w:hAnsi="Consolas"/>
          <w:sz w:val="20"/>
          <w:szCs w:val="24"/>
        </w:rPr>
        <w:br/>
      </w:r>
      <w:r w:rsidRPr="00A5483E">
        <w:rPr>
          <w:rFonts w:ascii="Consolas" w:hAnsi="Consolas"/>
          <w:sz w:val="20"/>
          <w:szCs w:val="24"/>
        </w:rPr>
        <w:br/>
        <w:t># Az alkalmazás elérhető: http://localhost:5000</w:t>
      </w:r>
      <w:r w:rsidRPr="00A5483E">
        <w:rPr>
          <w:rFonts w:ascii="Consolas" w:hAnsi="Consolas"/>
          <w:sz w:val="20"/>
          <w:szCs w:val="24"/>
        </w:rPr>
        <w:br/>
        <w:t># Debug mód: bekapcsolva</w:t>
      </w:r>
      <w:r w:rsidRPr="00A5483E">
        <w:rPr>
          <w:rFonts w:ascii="Consolas" w:hAnsi="Consolas"/>
          <w:sz w:val="20"/>
          <w:szCs w:val="24"/>
        </w:rPr>
        <w:br/>
        <w:t># SocketIO szerver: 0.0.0.0:5000</w:t>
      </w:r>
      <w:r w:rsidRPr="00A5483E">
        <w:rPr>
          <w:rFonts w:ascii="Consolas" w:hAnsi="Consolas"/>
          <w:sz w:val="20"/>
          <w:szCs w:val="24"/>
        </w:rPr>
        <w:br/>
        <w:t># Host: 0.0.0.0 (bármely hálózati interfész)</w:t>
      </w:r>
    </w:p>
    <w:p w14:paraId="5D112068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lastRenderedPageBreak/>
        <w:t>16.6 Környezeti változók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833"/>
        <w:gridCol w:w="3951"/>
        <w:gridCol w:w="2268"/>
      </w:tblGrid>
      <w:tr w:rsidR="008D43F0" w:rsidRPr="00A5483E" w14:paraId="2C7A1E0F" w14:textId="77777777" w:rsidTr="008D4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9E3F41"/>
          </w:tcPr>
          <w:p w14:paraId="75150E45" w14:textId="77777777" w:rsidR="008D43F0" w:rsidRPr="00A5483E" w:rsidRDefault="00C33606">
            <w:pPr>
              <w:rPr>
                <w:sz w:val="24"/>
                <w:szCs w:val="24"/>
              </w:rPr>
            </w:pPr>
            <w:r w:rsidRPr="00A5483E">
              <w:rPr>
                <w:color w:val="FFFFFF"/>
                <w:szCs w:val="24"/>
              </w:rPr>
              <w:t>Változó</w:t>
            </w:r>
          </w:p>
        </w:tc>
        <w:tc>
          <w:tcPr>
            <w:tcW w:w="3969" w:type="dxa"/>
            <w:shd w:val="clear" w:color="auto" w:fill="9E3F41"/>
          </w:tcPr>
          <w:p w14:paraId="43D15AC3" w14:textId="77777777" w:rsidR="008D43F0" w:rsidRPr="00A5483E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color w:val="FFFFFF"/>
                <w:szCs w:val="24"/>
              </w:rPr>
              <w:t>Leírás</w:t>
            </w:r>
          </w:p>
        </w:tc>
        <w:tc>
          <w:tcPr>
            <w:tcW w:w="2268" w:type="dxa"/>
            <w:shd w:val="clear" w:color="auto" w:fill="9E3F41"/>
          </w:tcPr>
          <w:p w14:paraId="5193C1AE" w14:textId="77777777" w:rsidR="008D43F0" w:rsidRPr="00A5483E" w:rsidRDefault="00C33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color w:val="FFFFFF"/>
                <w:szCs w:val="24"/>
              </w:rPr>
              <w:t>Alapértelmezett</w:t>
            </w:r>
          </w:p>
        </w:tc>
      </w:tr>
      <w:tr w:rsidR="008D43F0" w:rsidRPr="00A5483E" w14:paraId="73E25DD5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3DFE3DD" w14:textId="77777777" w:rsidR="008D43F0" w:rsidRPr="00A5483E" w:rsidRDefault="00C33606">
            <w:pPr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OLLAMA_API_KEY</w:t>
            </w:r>
          </w:p>
        </w:tc>
        <w:tc>
          <w:tcPr>
            <w:tcW w:w="3969" w:type="dxa"/>
          </w:tcPr>
          <w:p w14:paraId="1F357AE4" w14:textId="77777777" w:rsidR="008D43F0" w:rsidRPr="00A5483E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Ollama Cloud token</w:t>
            </w:r>
          </w:p>
        </w:tc>
        <w:tc>
          <w:tcPr>
            <w:tcW w:w="2268" w:type="dxa"/>
          </w:tcPr>
          <w:p w14:paraId="61B83BFE" w14:textId="77777777" w:rsidR="008D43F0" w:rsidRPr="00A5483E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tokens.json</w:t>
            </w:r>
          </w:p>
        </w:tc>
      </w:tr>
      <w:tr w:rsidR="008D43F0" w:rsidRPr="00A5483E" w14:paraId="47F52483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E36970F" w14:textId="77777777" w:rsidR="008D43F0" w:rsidRPr="00A5483E" w:rsidRDefault="00C33606">
            <w:pPr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MAILGUN_API_KEY</w:t>
            </w:r>
          </w:p>
        </w:tc>
        <w:tc>
          <w:tcPr>
            <w:tcW w:w="3969" w:type="dxa"/>
          </w:tcPr>
          <w:p w14:paraId="1F4DFCD5" w14:textId="77777777" w:rsidR="008D43F0" w:rsidRPr="00A5483E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Mailgun EU API kulcs</w:t>
            </w:r>
          </w:p>
        </w:tc>
        <w:tc>
          <w:tcPr>
            <w:tcW w:w="2268" w:type="dxa"/>
          </w:tcPr>
          <w:p w14:paraId="0DE93DD1" w14:textId="77777777" w:rsidR="008D43F0" w:rsidRPr="00A5483E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tokens.json</w:t>
            </w:r>
          </w:p>
        </w:tc>
      </w:tr>
      <w:tr w:rsidR="008D43F0" w:rsidRPr="00A5483E" w14:paraId="429B9515" w14:textId="77777777" w:rsidTr="008D4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286882A" w14:textId="77777777" w:rsidR="008D43F0" w:rsidRPr="00A5483E" w:rsidRDefault="00C33606">
            <w:pPr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MAILGUN_DOMAIN</w:t>
            </w:r>
          </w:p>
        </w:tc>
        <w:tc>
          <w:tcPr>
            <w:tcW w:w="3969" w:type="dxa"/>
          </w:tcPr>
          <w:p w14:paraId="1E226D2E" w14:textId="77777777" w:rsidR="008D43F0" w:rsidRPr="00A5483E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Mailgun domain</w:t>
            </w:r>
          </w:p>
        </w:tc>
        <w:tc>
          <w:tcPr>
            <w:tcW w:w="2268" w:type="dxa"/>
          </w:tcPr>
          <w:p w14:paraId="29C340D9" w14:textId="77777777" w:rsidR="008D43F0" w:rsidRPr="00A5483E" w:rsidRDefault="00C33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chronarch.eu</w:t>
            </w:r>
          </w:p>
        </w:tc>
      </w:tr>
      <w:tr w:rsidR="008D43F0" w:rsidRPr="00A5483E" w14:paraId="194C5DE4" w14:textId="77777777" w:rsidTr="008D43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5B30EB5" w14:textId="77777777" w:rsidR="008D43F0" w:rsidRPr="00A5483E" w:rsidRDefault="00C33606">
            <w:pPr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MAILGUN_FROM_EMAIL</w:t>
            </w:r>
          </w:p>
        </w:tc>
        <w:tc>
          <w:tcPr>
            <w:tcW w:w="3969" w:type="dxa"/>
          </w:tcPr>
          <w:p w14:paraId="21482BEB" w14:textId="77777777" w:rsidR="008D43F0" w:rsidRPr="00A5483E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Feladó cím</w:t>
            </w:r>
          </w:p>
        </w:tc>
        <w:tc>
          <w:tcPr>
            <w:tcW w:w="2268" w:type="dxa"/>
          </w:tcPr>
          <w:p w14:paraId="68C99B01" w14:textId="77777777" w:rsidR="008D43F0" w:rsidRPr="00A5483E" w:rsidRDefault="00C336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 w:rsidRPr="00A5483E">
              <w:rPr>
                <w:szCs w:val="24"/>
              </w:rPr>
              <w:t>Lost &amp; Found &lt;mail@chronarch.eu&gt;</w:t>
            </w:r>
          </w:p>
        </w:tc>
      </w:tr>
    </w:tbl>
    <w:p w14:paraId="703D0934" w14:textId="59533A14" w:rsidR="008D43F0" w:rsidRDefault="008D43F0"/>
    <w:p w14:paraId="7097023B" w14:textId="77777777" w:rsidR="008D43F0" w:rsidRDefault="00C33606">
      <w:pPr>
        <w:pStyle w:val="Cmsor1"/>
        <w:spacing w:before="360" w:after="160"/>
      </w:pPr>
      <w:r>
        <w:t>18. Jövőbeli fejlesztési lehetőségek</w:t>
      </w:r>
    </w:p>
    <w:p w14:paraId="6C3D7277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 Lost &amp; Found jelenlegi állapota egy stabil, működőképes platform, azonban több irányban is lehetséges a továbbfejlesztése. </w:t>
      </w: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alábbi fejezetben a tervezett és javasolt újításokat mutatjuk be.</w:t>
      </w:r>
    </w:p>
    <w:p w14:paraId="0C5D21C4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18.1 Térképes nézet</w:t>
      </w:r>
    </w:p>
    <w:p w14:paraId="6BE50A48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>A test_map.html már tartalmazza egy térképes nézet alapjait. A jövőben egy interaktív térkép (pl. Leaflet.js vagy Google Maps) integrálásával a felhasználók a bejegyzéseket földrajzi helyük szerint böngészhetnék, zoom és szűrés funkciókkal.</w:t>
      </w:r>
    </w:p>
    <w:p w14:paraId="4CC86132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18.2 Push értesítések</w:t>
      </w:r>
    </w:p>
    <w:p w14:paraId="3E458A83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 Web Push API integrálásával a felhasználók böngészőn keresztül is kaphatnának értesítéseket </w:t>
      </w: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új üzenetekről vagy a bejegyzéseikkel kapcsolatos eseményekről, még akkor is, ha nincsenek az oldalon.</w:t>
      </w:r>
    </w:p>
    <w:p w14:paraId="7809103B" w14:textId="24DBC371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18.</w:t>
      </w:r>
      <w:r w:rsidR="00A5483E" w:rsidRPr="00A5483E">
        <w:rPr>
          <w:sz w:val="36"/>
          <w:szCs w:val="28"/>
        </w:rPr>
        <w:t xml:space="preserve">3 </w:t>
      </w:r>
      <w:r w:rsidRPr="00A5483E">
        <w:rPr>
          <w:sz w:val="36"/>
          <w:szCs w:val="28"/>
        </w:rPr>
        <w:t>Hasonló bejegyzések keresése</w:t>
      </w:r>
    </w:p>
    <w:p w14:paraId="0EC093DC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 leírások és képek vektorizálásával a rendszer automatikusan találhatna hasonló bejegyzéseket (pl. valaki elveszít egy fekete iPhone-t, a rendszer felkínál </w:t>
      </w:r>
      <w:proofErr w:type="gramStart"/>
      <w:r w:rsidRPr="00A5483E">
        <w:rPr>
          <w:sz w:val="24"/>
          <w:szCs w:val="24"/>
        </w:rPr>
        <w:t>minden</w:t>
      </w:r>
      <w:proofErr w:type="gramEnd"/>
      <w:r w:rsidRPr="00A5483E">
        <w:rPr>
          <w:sz w:val="24"/>
          <w:szCs w:val="24"/>
        </w:rPr>
        <w:t xml:space="preserve"> olyan talált bejegyzést, amely elektronikai eszközre utal a hasonló régióban).</w:t>
      </w:r>
    </w:p>
    <w:p w14:paraId="31C8B2FA" w14:textId="62359420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18.</w:t>
      </w:r>
      <w:r w:rsidR="00A5483E" w:rsidRPr="00A5483E">
        <w:rPr>
          <w:sz w:val="36"/>
          <w:szCs w:val="28"/>
        </w:rPr>
        <w:t xml:space="preserve">4 </w:t>
      </w:r>
      <w:r w:rsidRPr="00A5483E">
        <w:rPr>
          <w:sz w:val="36"/>
          <w:szCs w:val="28"/>
        </w:rPr>
        <w:t>API és mobilalkalmazás</w:t>
      </w:r>
    </w:p>
    <w:p w14:paraId="1CAEDF6E" w14:textId="462AB72E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>A jelenlegi belső JSON végpontok alapján egy nyilvános REST API is készíthető, amelyre natív iOS és Android alkalmazások épülhetnek.</w:t>
      </w:r>
      <w:r w:rsidRPr="00A5483E">
        <w:rPr>
          <w:sz w:val="24"/>
          <w:szCs w:val="24"/>
        </w:rPr>
        <w:br w:type="page"/>
      </w:r>
    </w:p>
    <w:p w14:paraId="7BBE4983" w14:textId="77777777" w:rsidR="008D43F0" w:rsidRDefault="00C33606">
      <w:pPr>
        <w:pStyle w:val="Cmsor1"/>
        <w:spacing w:before="360" w:after="160"/>
      </w:pPr>
      <w:r>
        <w:lastRenderedPageBreak/>
        <w:t>19. Összefoglalás</w:t>
      </w:r>
    </w:p>
    <w:p w14:paraId="4E171C87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 Lost &amp; Found egy komplex, modern webes platform, amely hatékonyan oldja </w:t>
      </w:r>
      <w:proofErr w:type="gramStart"/>
      <w:r w:rsidRPr="00A5483E">
        <w:rPr>
          <w:sz w:val="24"/>
          <w:szCs w:val="24"/>
        </w:rPr>
        <w:t>meg</w:t>
      </w:r>
      <w:proofErr w:type="gramEnd"/>
      <w:r w:rsidRPr="00A5483E">
        <w:rPr>
          <w:sz w:val="24"/>
          <w:szCs w:val="24"/>
        </w:rPr>
        <w:t xml:space="preserve"> az elveszett és megtalált tárgyak bejelentésének és visszajuttatásának problémáját. A projekt során bebizonyosodott, hogy egy jól megválasztott technológiai stack (Flask + SQLAlchemy + SocketIO + Ollama) rövid idő alatt képes olyan színvonalas alkalmazást produkálni, amely </w:t>
      </w:r>
      <w:proofErr w:type="gramStart"/>
      <w:r w:rsidRPr="00A5483E">
        <w:rPr>
          <w:sz w:val="24"/>
          <w:szCs w:val="24"/>
        </w:rPr>
        <w:t>minden</w:t>
      </w:r>
      <w:proofErr w:type="gramEnd"/>
      <w:r w:rsidRPr="00A5483E">
        <w:rPr>
          <w:sz w:val="24"/>
          <w:szCs w:val="24"/>
        </w:rPr>
        <w:t xml:space="preserve"> lényeges funkcionalitást tartalmaz.</w:t>
      </w:r>
    </w:p>
    <w:p w14:paraId="67AE3D49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19.1 A projekt legfontosabb értékei</w:t>
      </w:r>
    </w:p>
    <w:p w14:paraId="2271F5FC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Teljes kétnyelvű (magyar/angol) felület, valós idejű nyelvváltással.</w:t>
      </w:r>
    </w:p>
    <w:p w14:paraId="08F67D92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Mesterséges intelligencia alapú automatikus fordítás a bejegyzésekhez.</w:t>
      </w:r>
    </w:p>
    <w:p w14:paraId="733C0647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proofErr w:type="gramStart"/>
      <w:r w:rsidRPr="00A5483E">
        <w:rPr>
          <w:sz w:val="24"/>
          <w:szCs w:val="24"/>
        </w:rPr>
        <w:t>gpt-oss:</w:t>
      </w:r>
      <w:proofErr w:type="gramEnd"/>
      <w:r w:rsidRPr="00A5483E">
        <w:rPr>
          <w:sz w:val="24"/>
          <w:szCs w:val="24"/>
        </w:rPr>
        <w:t>120b modellre épülő, dokumentált alapú ügyfélszolgálati chat.</w:t>
      </w:r>
    </w:p>
    <w:p w14:paraId="60C9D37E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Kétfaktoros hitelesítés (TOTP), QR kód alapú beállítással.</w:t>
      </w:r>
    </w:p>
    <w:p w14:paraId="39C372CC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Valós idejű privát üzenetküldés WebSocket alapon, online státusszal.</w:t>
      </w:r>
    </w:p>
    <w:p w14:paraId="1A17D6C6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Részletes adminisztrációs felület rendszer metrikákkal, moderációs eszközökkel.</w:t>
      </w:r>
    </w:p>
    <w:p w14:paraId="1F973B87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Jelentési rendszer bejegyzésekre és felhasználókra.</w:t>
      </w:r>
    </w:p>
    <w:p w14:paraId="07D37C78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Moduláris architektúra (Flask blueprint-ek), könnyen bővíthető.</w:t>
      </w:r>
    </w:p>
    <w:p w14:paraId="575AB393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Reszponzív, mobilbarát dizájn.</w:t>
      </w:r>
    </w:p>
    <w:p w14:paraId="239627B9" w14:textId="2054359B" w:rsidR="008D43F0" w:rsidRDefault="00C33606" w:rsidP="00A5483E">
      <w:pPr>
        <w:pStyle w:val="Felsorols"/>
        <w:ind w:left="425"/>
      </w:pPr>
      <w:r w:rsidRPr="00A5483E">
        <w:rPr>
          <w:sz w:val="24"/>
          <w:szCs w:val="24"/>
        </w:rPr>
        <w:t>Saját egyedi színvilág és branding.</w:t>
      </w:r>
    </w:p>
    <w:p w14:paraId="527EA984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19.3 Tanulságok</w:t>
      </w:r>
    </w:p>
    <w:p w14:paraId="603A0777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>A fejlesztés során rengeteg értékes tapasztalatot szereztünk. Először is megtapasztaltuk, hogy a modern webes alkalmazás fejlesztése egy komplex folyamat, amely egyensúlyt igényel a funkcionalitás, biztonság és felhasználóbarát design között. Másodsorban a csapatmunka jelentőségét is megéltük: a moduláris kódszervezés megkönnyíti, hogy egymás munkájába belezavaródás nélkül lehessen haladni.</w:t>
      </w:r>
    </w:p>
    <w:p w14:paraId="2D3D4A41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Az AI integrációk (fordítás, támogatási chat) </w:t>
      </w: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egyik legizgalmasabb részét képezték a fejlesztésnek. Megtanultuk, hogy </w:t>
      </w: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AI modellek pontos, szigorú rendszerüzenetekkel irányíthatóak, és hogy a streaming válaszok nagyban javítják a felhasználói élményt.</w:t>
      </w:r>
    </w:p>
    <w:p w14:paraId="23567A47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>A biztonsági kérdések (jelszó hashelés, 2FA, jelszó visszaállítás) implementálása során megismerkedtünk a bcrypt és TOTP szabványokkal, a jogosultságkezelés helyes módjaival és a védelmi rétegek fontosságával.</w:t>
      </w:r>
    </w:p>
    <w:p w14:paraId="479DC764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br w:type="page"/>
      </w:r>
    </w:p>
    <w:p w14:paraId="0AF719C1" w14:textId="77777777" w:rsidR="008D43F0" w:rsidRDefault="00C33606">
      <w:pPr>
        <w:pStyle w:val="Cmsor1"/>
        <w:spacing w:before="360" w:after="160"/>
      </w:pPr>
      <w:r>
        <w:lastRenderedPageBreak/>
        <w:t>20. Készítők és köszönetnyilvánítás</w:t>
      </w:r>
    </w:p>
    <w:p w14:paraId="44A3AD19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 Lost &amp; Found projekt egy háromfős csapat közös munkájának eredménye. A fejlesztés során </w:t>
      </w:r>
      <w:proofErr w:type="gramStart"/>
      <w:r w:rsidRPr="00A5483E">
        <w:rPr>
          <w:sz w:val="24"/>
          <w:szCs w:val="24"/>
        </w:rPr>
        <w:t>minden</w:t>
      </w:r>
      <w:proofErr w:type="gramEnd"/>
      <w:r w:rsidRPr="00A5483E">
        <w:rPr>
          <w:sz w:val="24"/>
          <w:szCs w:val="24"/>
        </w:rPr>
        <w:t xml:space="preserve"> résztvevő saját erősségei szerint járult hozzá az alkalmazás megvalósításához.</w:t>
      </w:r>
    </w:p>
    <w:p w14:paraId="56346375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20.1 A csapat tagjai</w:t>
      </w:r>
    </w:p>
    <w:p w14:paraId="32D8755E" w14:textId="77777777" w:rsidR="008D43F0" w:rsidRPr="00A5483E" w:rsidRDefault="00C33606">
      <w:pPr>
        <w:rPr>
          <w:sz w:val="24"/>
          <w:szCs w:val="24"/>
        </w:rPr>
      </w:pPr>
      <w:r w:rsidRPr="00A5483E">
        <w:rPr>
          <w:b/>
          <w:sz w:val="32"/>
          <w:szCs w:val="24"/>
        </w:rPr>
        <w:t>Nagy Réka Laura</w:t>
      </w:r>
    </w:p>
    <w:p w14:paraId="351B6646" w14:textId="77777777" w:rsidR="008D43F0" w:rsidRPr="00A5483E" w:rsidRDefault="00C33606">
      <w:pPr>
        <w:rPr>
          <w:sz w:val="24"/>
          <w:szCs w:val="24"/>
        </w:rPr>
      </w:pPr>
      <w:r w:rsidRPr="00A5483E">
        <w:rPr>
          <w:b/>
          <w:sz w:val="32"/>
          <w:szCs w:val="24"/>
        </w:rPr>
        <w:t>Bozsik Ádám Botond</w:t>
      </w:r>
    </w:p>
    <w:p w14:paraId="772F5E13" w14:textId="77777777" w:rsidR="008D43F0" w:rsidRPr="00A5483E" w:rsidRDefault="00C33606">
      <w:pPr>
        <w:rPr>
          <w:sz w:val="24"/>
          <w:szCs w:val="24"/>
        </w:rPr>
      </w:pPr>
      <w:r w:rsidRPr="00A5483E">
        <w:rPr>
          <w:b/>
          <w:sz w:val="32"/>
          <w:szCs w:val="24"/>
        </w:rPr>
        <w:t>Tomor Noel</w:t>
      </w:r>
    </w:p>
    <w:p w14:paraId="6F38E627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20.2 Felhasznált nyílt forráskódú eszközök</w:t>
      </w:r>
    </w:p>
    <w:p w14:paraId="74E24BB1" w14:textId="77777777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A projekt </w:t>
      </w: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alábbi kiváló nyílt forráskódú technológiákra épül:</w:t>
      </w:r>
    </w:p>
    <w:p w14:paraId="287ECA4D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Python – Python Software Foundation</w:t>
      </w:r>
    </w:p>
    <w:p w14:paraId="2323AF56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Flask – Pallets Projects</w:t>
      </w:r>
    </w:p>
    <w:p w14:paraId="2B0A3509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SQLAlchemy – Mike Bayer és közreműködők</w:t>
      </w:r>
    </w:p>
    <w:p w14:paraId="41A155FD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Flask-SocketIO – Miguel Grinberg</w:t>
      </w:r>
    </w:p>
    <w:p w14:paraId="656C9BD5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Flask-Login – Maxwell Collier és közreműködők</w:t>
      </w:r>
    </w:p>
    <w:p w14:paraId="12A31AD1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Flask-Bcrypt – Max Countryman</w:t>
      </w:r>
    </w:p>
    <w:p w14:paraId="16486EA3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PyOTP – Mark Percival</w:t>
      </w:r>
    </w:p>
    <w:p w14:paraId="73C92B38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Ollama – Ollama Team</w:t>
      </w:r>
    </w:p>
    <w:p w14:paraId="078BF28B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gpt-oss – OpenAI által kiadott nyílt modell</w:t>
      </w:r>
    </w:p>
    <w:p w14:paraId="1EE460E4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Bootstrap – The Bootstrap Authors</w:t>
      </w:r>
    </w:p>
    <w:p w14:paraId="3A65CC9E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Font Awesome – Fonticons, Inc.</w:t>
      </w:r>
    </w:p>
    <w:p w14:paraId="6E678F4E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Chart.js – Chart.js közösség</w:t>
      </w:r>
    </w:p>
    <w:p w14:paraId="15F18F3C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Socket.IO – Guillermo Rauch</w:t>
      </w:r>
    </w:p>
    <w:p w14:paraId="6F10B9D9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SQLite – SQLite Consortium</w:t>
      </w:r>
    </w:p>
    <w:p w14:paraId="6FB6BDDA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Pillow – Pillow közösség</w:t>
      </w:r>
    </w:p>
    <w:p w14:paraId="509E567F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t>20.3 Külső szolgáltatók</w:t>
      </w:r>
    </w:p>
    <w:p w14:paraId="65691B2E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Ollama Cloud – AI modell inference</w:t>
      </w:r>
    </w:p>
    <w:p w14:paraId="0C4493C6" w14:textId="77777777" w:rsidR="008D43F0" w:rsidRPr="00A5483E" w:rsidRDefault="00C33606">
      <w:pPr>
        <w:pStyle w:val="Felsorols"/>
        <w:ind w:left="425"/>
        <w:rPr>
          <w:sz w:val="24"/>
          <w:szCs w:val="24"/>
        </w:rPr>
      </w:pPr>
      <w:r w:rsidRPr="00A5483E">
        <w:rPr>
          <w:sz w:val="24"/>
          <w:szCs w:val="24"/>
        </w:rPr>
        <w:t>Mailgun (EU) – tranzakciós email küldés</w:t>
      </w:r>
    </w:p>
    <w:p w14:paraId="3DE5C129" w14:textId="77777777" w:rsidR="008D43F0" w:rsidRPr="00A5483E" w:rsidRDefault="00C33606">
      <w:pPr>
        <w:pStyle w:val="Cmsor2"/>
        <w:spacing w:before="240" w:after="160"/>
        <w:rPr>
          <w:sz w:val="36"/>
          <w:szCs w:val="28"/>
        </w:rPr>
      </w:pPr>
      <w:r w:rsidRPr="00A5483E">
        <w:rPr>
          <w:sz w:val="36"/>
          <w:szCs w:val="28"/>
        </w:rPr>
        <w:lastRenderedPageBreak/>
        <w:t>20.4 Zárószavak</w:t>
      </w:r>
    </w:p>
    <w:p w14:paraId="7B0F282E" w14:textId="5999494F" w:rsidR="008D43F0" w:rsidRPr="00A5483E" w:rsidRDefault="00C33606">
      <w:pPr>
        <w:rPr>
          <w:sz w:val="24"/>
          <w:szCs w:val="24"/>
        </w:rPr>
      </w:pPr>
      <w:r w:rsidRPr="00A5483E">
        <w:rPr>
          <w:sz w:val="24"/>
          <w:szCs w:val="24"/>
        </w:rPr>
        <w:t xml:space="preserve">Köszönetet mondunk mindenkinek, aki valamilyen módon hozzájárult a projekt sikeres megvalósításához: a tanárainknak a szakmai iránymutatásért, a tesztelőknek a visszajelzésekért, és természetesen </w:t>
      </w:r>
      <w:proofErr w:type="gramStart"/>
      <w:r w:rsidRPr="00A5483E">
        <w:rPr>
          <w:sz w:val="24"/>
          <w:szCs w:val="24"/>
        </w:rPr>
        <w:t>az</w:t>
      </w:r>
      <w:proofErr w:type="gramEnd"/>
      <w:r w:rsidRPr="00A5483E">
        <w:rPr>
          <w:sz w:val="24"/>
          <w:szCs w:val="24"/>
        </w:rPr>
        <w:t xml:space="preserve"> egymásnak a kitartó közös munkáért. Reméljük, hogy a Lost &amp; Found hasznos eszközzé válik mindazok számára, akik egy nap elveszítenek vagy megtalálnak egy értékes tárgyat.</w:t>
      </w:r>
    </w:p>
    <w:p w14:paraId="0F856D71" w14:textId="77777777" w:rsidR="008D43F0" w:rsidRPr="00A5483E" w:rsidRDefault="008D43F0">
      <w:pPr>
        <w:pBdr>
          <w:bottom w:val="single" w:sz="6" w:space="0" w:color="9E3F41"/>
        </w:pBdr>
        <w:rPr>
          <w:sz w:val="24"/>
          <w:szCs w:val="24"/>
        </w:rPr>
      </w:pPr>
    </w:p>
    <w:p w14:paraId="0CC43DED" w14:textId="77777777" w:rsidR="008D43F0" w:rsidRPr="00A5483E" w:rsidRDefault="008D43F0">
      <w:pPr>
        <w:rPr>
          <w:sz w:val="24"/>
          <w:szCs w:val="24"/>
        </w:rPr>
      </w:pPr>
    </w:p>
    <w:p w14:paraId="5F887793" w14:textId="77777777" w:rsidR="008D43F0" w:rsidRPr="00A5483E" w:rsidRDefault="00C33606">
      <w:pPr>
        <w:jc w:val="center"/>
        <w:rPr>
          <w:sz w:val="24"/>
          <w:szCs w:val="24"/>
        </w:rPr>
      </w:pPr>
      <w:r w:rsidRPr="00A5483E">
        <w:rPr>
          <w:i/>
          <w:color w:val="946A61"/>
          <w:sz w:val="28"/>
          <w:szCs w:val="24"/>
        </w:rPr>
        <w:t>— Lost &amp; Found csapat, 2026 —</w:t>
      </w:r>
      <w:bookmarkStart w:id="0" w:name="_GoBack"/>
      <w:bookmarkEnd w:id="0"/>
    </w:p>
    <w:sectPr w:rsidR="008D43F0" w:rsidRPr="00A5483E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02469"/>
    <w:multiLevelType w:val="hybridMultilevel"/>
    <w:tmpl w:val="018814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hideSpellingErrors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427"/>
    <w:rsid w:val="0006063C"/>
    <w:rsid w:val="001312AE"/>
    <w:rsid w:val="0015074B"/>
    <w:rsid w:val="00214F38"/>
    <w:rsid w:val="0029639D"/>
    <w:rsid w:val="00326F90"/>
    <w:rsid w:val="00354134"/>
    <w:rsid w:val="005B7011"/>
    <w:rsid w:val="006709D7"/>
    <w:rsid w:val="006F54F9"/>
    <w:rsid w:val="008D43F0"/>
    <w:rsid w:val="009F3394"/>
    <w:rsid w:val="00A5483E"/>
    <w:rsid w:val="00AA1D8D"/>
    <w:rsid w:val="00B32375"/>
    <w:rsid w:val="00B47730"/>
    <w:rsid w:val="00C33606"/>
    <w:rsid w:val="00CB0664"/>
    <w:rsid w:val="00EC68E0"/>
    <w:rsid w:val="00F46947"/>
    <w:rsid w:val="00FA1E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4891FF"/>
  <w14:defaultImageDpi w14:val="300"/>
  <w15:docId w15:val="{56285B1E-9F68-4E1A-BA95-2D221836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E3F41"/>
      <w:sz w:val="4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46A61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2D31"/>
      <w:sz w:val="26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F6F8B4-8C60-427F-A8CF-15C97A46F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7552</Words>
  <Characters>52115</Characters>
  <Application>Microsoft Office Word</Application>
  <DocSecurity>0</DocSecurity>
  <Lines>434</Lines>
  <Paragraphs>119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RG2</cp:lastModifiedBy>
  <cp:revision>2</cp:revision>
  <dcterms:created xsi:type="dcterms:W3CDTF">2026-04-23T08:37:00Z</dcterms:created>
  <dcterms:modified xsi:type="dcterms:W3CDTF">2026-04-23T08:37:00Z</dcterms:modified>
  <cp:category/>
</cp:coreProperties>
</file>